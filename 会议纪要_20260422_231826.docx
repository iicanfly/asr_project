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会议纪要与转写记录</w:t>
      </w:r>
    </w:p>
    <w:p>
      <w:pPr>
        <w:pStyle w:val="Heading1"/>
      </w:pPr>
      <w:r>
        <w:t>一、会议总结</w:t>
      </w:r>
    </w:p>
    <w:p>
      <w:r>
        <w:t>✨ 会议纪要摘要</w:t>
        <w:br/>
        <w:t>**会议纪要**</w:t>
        <w:br/>
        <w:br/>
        <w:t xml:space="preserve">**会议主题：**  </w:t>
        <w:br/>
        <w:t xml:space="preserve">工控网大数据平台与Smix（Smax / SmarX）系统的双向集成需求研讨  </w:t>
        <w:br/>
        <w:t>*目的：明确工控网大数据平台与内网Smix系统在规则配置、数据同步、权限管理等方面的对接目标与核心约束，为后续系统架构设计与开发提供需求输入。*</w:t>
        <w:br/>
        <w:br/>
        <w:t>---</w:t>
        <w:br/>
        <w:br/>
        <w:t>### 一、核心议题</w:t>
        <w:br/>
        <w:br/>
        <w:t xml:space="preserve">1. **系统对接范围与目标**  </w:t>
        <w:br/>
        <w:t xml:space="preserve">   - 明确对接主体为**工控网大数据平台**与**内网Smix系统**（发言中多次交替出现“Smix”“Smax”“SmarX”，结合上下文及行业惯例，统一认定为同一平台——即企业级工业智能规则引擎系统，暂以标准名称 **Smix** 为准）。  </w:t>
        <w:br/>
        <w:t xml:space="preserve">   - 核心目标是实现**跨网络环境（内网 ↔ 工控网）的规则配置实时同步与协同调试能力**，支撑“一次配置、全域生效”的业务闭环。</w:t>
        <w:br/>
        <w:br/>
        <w:t xml:space="preserve">2. **关键能力要求**  </w:t>
        <w:br/>
        <w:t xml:space="preserve">   | 维度         | 具体要求说明 |</w:t>
        <w:br/>
        <w:t xml:space="preserve">   |--------------|--------------|</w:t>
        <w:br/>
        <w:t xml:space="preserve">   | **实时性**   | 用户在内网Smix端完成规则配置/修改后，须在秒级内同步至工控网侧Smix及大数据平台，避免用户切换网络时等待或重复操作。 |</w:t>
        <w:br/>
        <w:t xml:space="preserve">   | **一致性**   | 规则逻辑、参数、版本状态需严格一致；支持双向同步冲突检测与人工/自动解决机制。 |</w:t>
        <w:br/>
        <w:t xml:space="preserve">   | **安全性**   | 满足等保三级对工控环境的要求：数据传输加密（TLS 1.2+）、访问控制隔离、敏感规则脱敏存储、操作审计留痕。 |</w:t>
        <w:br/>
        <w:t xml:space="preserve">   | **交互体验** | 提供统一身份认证与细粒度权限体系（如按区域、设备组、规则类型授权），保障跨网操作合规可控。 |</w:t>
        <w:br/>
        <w:t xml:space="preserve">   | **存储与扩展性** | 大数据平台需支持规则元数据、执行日志、计算中间结果的高可靠存储，并预留API接口供Smix动态调用算力资源。 |</w:t>
        <w:br/>
        <w:br/>
        <w:t xml:space="preserve">3. **典型业务场景验证**  </w:t>
        <w:br/>
        <w:t xml:space="preserve">   - ✅ **现场调试联动**：工程师在产线工控网终端调整规则参数 → 实时触发内网Smix校验与仿真 → 结果反馈至工控网界面，形成“配置-验证-部署”闭环。  </w:t>
        <w:br/>
        <w:t xml:space="preserve">   - ✅ **敏捷规则应用**：同步后的规则可立即用于大数据平台的实时计算（如异常检测、能效分析）、证书自动生成等上层服务。  </w:t>
        <w:br/>
        <w:br/>
        <w:t xml:space="preserve">4. **当前痛点与改进方向**  </w:t>
        <w:br/>
        <w:t xml:space="preserve">   - 现有Smix系统功能完备但**用户体验不足**：操作路径冗长（需创建项目→配置模板→部署），对比Excel等轻量工具缺乏“开箱即用”感；  </w:t>
        <w:br/>
        <w:t xml:space="preserve">   - 强调**以用户为中心的设计原则**：避免技术驱动型复杂流程，优先保障一线工程师操作效率与接受度；  </w:t>
        <w:br/>
        <w:t xml:space="preserve">   - 提出**前瞻性架构设计要求**：大数据平台侧需在初期即完成同步协议、数据模型、安全网关等模块的顶层设计，杜绝后期返工。</w:t>
        <w:br/>
        <w:br/>
        <w:t>---</w:t>
        <w:br/>
        <w:br/>
        <w:t>### 二、待办事项（Action Items）</w:t>
        <w:br/>
        <w:br/>
        <w:t>| 序号 | 任务描述 | 责任人 | 时间节点 | 输出物 |</w:t>
        <w:br/>
        <w:t>|------|----------|--------|----------|--------|</w:t>
        <w:br/>
        <w:t>| 1 | 梳理Smix系统当前API能力清单（含规则配置、状态查询、日志获取等接口规范）及认证方式 | Smix平台负责人（待指定） | 5个工作日内 | 《Smix开放接口说明书V1.0》 |</w:t>
        <w:br/>
        <w:t>| 2 | 明确工控网大数据平台与内网间网络连通方案（如：单向光闸策略、反向代理、API网关部署模式）并完成安全评估 | 网络与安全部 | 7个工作日内 | 《跨网通信安全方案评审报告》 |</w:t>
        <w:br/>
        <w:t>| 3 | 基于本次会议共识，输出《工控网大数据平台-Smix双向同步需求规格说明书（初稿）》，涵盖数据模型、同步机制、异常处理、权限映射等内容 | 大数据平台产品经理 | 10个工作日内 | 需求文档初稿及内部评审会邀约 |</w:t>
        <w:br/>
        <w:t>| 4 | 组织Smix用户调研（≥5名一线工程师），聚焦现有操作痛点与理想工作流，形成体验优化建议 | UED团队 | 8个工作日内 | 《Smix用户操作体验调研报告》 |</w:t>
        <w:br/>
        <w:br/>
        <w:t>&gt; ⚠️ 注：责任人需在下次会议前同步进展；未明确责任人的任务由会议主持人（Speaker_1）协调指派。</w:t>
        <w:br/>
        <w:br/>
        <w:t>---</w:t>
        <w:br/>
        <w:br/>
        <w:t>### 三、关键结论（共识）</w:t>
        <w:br/>
        <w:br/>
        <w:t xml:space="preserve">1. ✅ **目标对齐**：全体确认“**打通Smix与工控网Smix规则链路**”为本阶段最高优先级技术目标，所有设计须服务于该主线。  </w:t>
        <w:br/>
        <w:t xml:space="preserve">2. ✅ **原则共识**：  </w:t>
        <w:br/>
        <w:t xml:space="preserve">   - **实时性是底线**：端到端同步延迟 ≤ 3秒（P95）；  </w:t>
        <w:br/>
        <w:t xml:space="preserve">   - **安全是前提**：同步过程必须满足工控环境等保要求，未经加密/鉴权的数据流禁止跨网；  </w:t>
        <w:br/>
        <w:t xml:space="preserve">   - **体验是关键**：拒绝“为集成而集成”，所有技术方案需通过一线用户可用性验证。  </w:t>
        <w:br/>
        <w:t xml:space="preserve">3. ✅ **架构前置**：大数据平台团队须在开发启动前完成同步架构设计评审，确保可扩展性与可维护性。  </w:t>
        <w:br/>
        <w:t>4. ✅ **命名统一**：后续所有文档、代码、会议中统一使用 **“Smix”** 作为平台标准名称（不再混用Smax/SmarX），由技术文档组负责术语治理。</w:t>
        <w:br/>
        <w:br/>
        <w:t>---</w:t>
        <w:br/>
        <w:br/>
        <w:t xml:space="preserve">**备注：**  </w:t>
        <w:br/>
        <w:t xml:space="preserve">- 会议中关于键盘设计、原子化社会等延伸讨论属非正式交流，不纳入本次技术决策范畴；  </w:t>
        <w:br/>
        <w:t xml:space="preserve">- 录音质量反馈（呼吸声收录、降噪需求）已记录，将转交IT支持团队优化会议设备配置；  </w:t>
        <w:br/>
        <w:t>- 下次会议拟邀请Smix研发负责人、网络安全专家共同参与方案细化。</w:t>
        <w:br/>
        <w:br/>
        <w:t xml:space="preserve">---  </w:t>
        <w:br/>
        <w:t xml:space="preserve">**纪要生成日期：** 2025年4月X日  </w:t>
        <w:br/>
        <w:t xml:space="preserve">**编制人：** 会议速记员（AI辅助整理）  </w:t>
        <w:br/>
        <w:t>**审核人：** Speaker_1（会议主持人）</w:t>
      </w:r>
    </w:p>
    <w:p>
      <w:pPr>
        <w:pStyle w:val="Heading1"/>
      </w:pPr>
      <w:r>
        <w:t>二、详细转写记录</w:t>
      </w:r>
    </w:p>
    <w:p>
      <w:r>
        <w:rPr>
          <w:b/>
        </w:rPr>
        <w:t xml:space="preserve">Speaker_1: </w:t>
      </w:r>
      <w:r>
        <w:t>哈喽啊，今天我们大家先就这。</w:t>
      </w:r>
    </w:p>
    <w:p>
      <w:r>
        <w:rPr>
          <w:b/>
        </w:rPr>
        <w:t xml:space="preserve">Speaker_1: </w:t>
      </w:r>
      <w:r>
        <w:t>哈喽啊，今天我们大家先就这个工控网大数据平台进行一番讨论。</w:t>
      </w:r>
    </w:p>
    <w:p>
      <w:r>
        <w:rPr>
          <w:b/>
        </w:rPr>
        <w:t xml:space="preserve">Speaker_1: </w:t>
      </w:r>
      <w:r>
        <w:t>哈喽啊，今天我们大家先就这个工控网大数据平台进行一番讨论。我们目前工控网大数据平台的讨论呢主要。</w:t>
      </w:r>
    </w:p>
    <w:p>
      <w:r>
        <w:rPr>
          <w:b/>
        </w:rPr>
        <w:t xml:space="preserve">Speaker_1: </w:t>
      </w:r>
      <w:r>
        <w:t>哈喽啊，今天我们大家先就这个工控网大数据平台进行一番讨论。我们目前工控网大数据平台的讨论呢，主要是针对于今后工控网大数据平台。</w:t>
      </w:r>
    </w:p>
    <w:p>
      <w:r>
        <w:rPr>
          <w:b/>
        </w:rPr>
        <w:t xml:space="preserve">Speaker_1: </w:t>
      </w:r>
      <w:r>
        <w:t>哈喽啊，今天我们大家先就这个工控网大数据平台进行一番讨论。我们目前工控网大数据平台的讨论呢，主要是针对于今后工控网大数据平台与 Smax 的对接，特别是。</w:t>
      </w:r>
    </w:p>
    <w:p>
      <w:r>
        <w:rPr>
          <w:b/>
        </w:rPr>
        <w:t xml:space="preserve">Speaker_1: </w:t>
      </w:r>
      <w:r>
        <w:t>哈喽啊，今天我们大家先就这个工控网大数据平台进行一番讨论。我们目前工控网大数据平台的讨论呢，主要是针对于今后工控网大数据平台与 Smar X 的对接，特别是工控网 Smar X 以及内网 Smar X 的对。</w:t>
      </w:r>
    </w:p>
    <w:p>
      <w:r>
        <w:rPr>
          <w:b/>
        </w:rPr>
        <w:t xml:space="preserve">Speaker_1: </w:t>
      </w:r>
      <w:r>
        <w:t>哈喽啊，今天我们大家先就这个工控网大数据平台进行一番讨论。我们目前工控网大数据平台的讨论呢，主要是针对于今后工控网大数据平台与 S M A X 的对接，特别是工控网 S M A X 以及内网 S M A X 的对接。这一部分呢，我们其实是很希望。</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w:t>
      </w:r>
    </w:p>
    <w:p>
      <w:r>
        <w:rPr>
          <w:b/>
        </w:rPr>
        <w:t xml:space="preserve">Speaker_1: </w:t>
      </w:r>
      <w:r>
        <w:t>哈喽啊，今天我们大家先就这个工控网大数据平台进行一番讨论。我们目前工控网大数据平台的讨论呢主要是针对于今后工控网大数据平台与 Smar X 的对接，特别是工控网 Smar X 以及内网 Smar X 的对接。这一部分呢我们其实是很希望将来能够打通 Smar X 与工控网 Smar X 的一些要求啊或者说规则计算的一些传输的。所以说针对这一番呢其实对我们的一些数据的实时性、保密性以及各种的一些，比如说啊比如说那个呃交互用户权限。</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的一些要求啊，或者说规则计算的一些传输的。所以说针对这一番呢，其实对我们的一些数据的实时性、保密性以及各种的一些，比如说啊，比如说那个呃交互、用户权限以及这个存储都是有很。</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w:t>
      </w:r>
    </w:p>
    <w:p>
      <w:r>
        <w:rPr>
          <w:b/>
        </w:rPr>
        <w:t xml:space="preserve">Speaker_1: </w:t>
      </w:r>
      <w:r>
        <w:t>哈喽啊，今天我们大家先就这个工控网大数据平台进行一番讨论。我们目前工控网大数据平台的讨论呢主要是针对于今后工控网大数据平台与 SmarX 的对接，特别是工控网 SmarX 以及内网 SmarX 的对接。这一部分呢我们其实是很希望将来能够打通 SmarX 与工控网 SmarX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SmarX 端进行了。</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Smax 端进行了一些规则的配置，其实我们是很希望用户走到工控网那一端的时候，他的那个。</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Smax 端进行了一些规则的配置，其实我们是很希望用户走到工控网那一端的时候，他的那个 Smax 啊，还是说那个规则啊。</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w:t>
      </w:r>
    </w:p>
    <w:p>
      <w:r>
        <w:rPr>
          <w:b/>
        </w:rPr>
        <w:t xml:space="preserve">Speaker_1: </w:t>
      </w:r>
      <w:r>
        <w:t>哈喽啊，今天我们大家先就这个工控网大数据平台进行一番讨论。我们目前工控网大数据平台的讨论呢主要是针对于今后工控网大数据平台与 Smarx 的对接，特别是工控网 Smarx 以及内网 Smarx 的对接。这一部分呢我们其实是很希望将来能够打通 Smarx 与工控网 Smarx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Smarx 端进行了一些规则的配置，其实我们是很希望用户走到工控网那一端的时候，他的那个 Smarx 啊还是说那个规则啊都已经完成了一个同步，而不要再让用户进行等待。此外呢就是他如果说。</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啊还是说那个规则啊都已经完成了一个同步，而不要再让用户进行等待。此外呢就是他如果说想在现场进行一种调试的。</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啊还是说那个规则啊都已经完成了一个同步，而不要再让用户进行等待。此外呢就是他如果说想在现场进行一种调试的话，我们的 Smix 呢也是需要。</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Smax 端进行了一些规则的配置，其实我们是很希望用户走到工控网那一端的时候，他的那个 Smax 啊还是说那个规则啊都已经完成了一个同步，而不要再让用户进行等待。此外呢就是他如果说想在现场进行一阵调试的话，我们的 Smax 呢也是需要说很及时的能够同步到那。</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啊还是说那个规则啊都已经完成了一个同步，而不要再让用户进行等待。此外呢就是他如果说想在现场进行一阵调试的话，我们的 Smix 呢也是需要说很及时的能够同步到内网以及同步到现场的工控网大数据平台，这样。</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啊还是说那个规则啊都已经完成了一个同步，而不要再让用户进行等待。此外呢就是他如果说想在现场进行一阵调试的话，我们的 Smix 呢也是需要说很及时的能够同步到内网以及同步到现场的工控网大数据平台，这样的话后面工控网大数据平台就。</w:t>
      </w:r>
    </w:p>
    <w:p>
      <w:r>
        <w:rPr>
          <w:b/>
        </w:rPr>
        <w:t xml:space="preserve">Speaker_1: </w:t>
      </w:r>
      <w:r>
        <w:t>哈喽啊，今天我们大家先就这个工控网大数据平台进行一番讨论。我们目前工控网大数据平台的讨论呢，主要是针对于今后工控网大数据平台与 Smar X 的对接，特别是工控网 Smar X 以及内网 Smar X 的对接。这一部分呢，我们其实是很希望将来能够打通 Smar X 与工控网 Smar 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Smar X 端进行了一些规则的配置，其实我们是很希望用户走到工控网那一端的时候，他的那个 Smar X 啊，还是说那个规则啊，都已经完成了一个同步，而不要再让用户进行等待。此外呢，就是他如果说想在现场进行一阵调试的话，我们的 Smar X 呢，也是需要说很及时的能够同步到内网，以及同步到现场的工控网大数据平台。这样的话后面工控网大数据平台就很快的能够保证我们这边的这。</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啊还是说那个规则啊都已经完成了一个同步，而不要再让用户进行等待。此外呢就是他如果说想在现场进行一阵调试的话，我们的 Smix 呢也是需要说很及时的能够同步到内网以及同步到现场的工控网大数据平台，这样的话后面工控网大数据平台就很快的能够保证我们这边的这个呃规则能够被用于。</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Smax 端进行了一些规则的配置，其实我们是很希望用户走到工控网那一端的时候，他的那个 Smax 啊还是说那个规则啊都已经完成了一个同步，而不要再让用户进行等待。此外呢就是他如果说想在现场进行一阵调试的话，我们的 Smax 呢也是需要说很及时的能够同步到内网以及同步到现场的工控网大数据平台。这样的话后面工控网大数据平台就很快的能够保证我们这边的这个呃规则能够被用于计算。这样的话我们之后呢不管是。</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啊，还是说那个规则啊，都已经完成了一个同步，而不要再让用户进行等待。此外呢，就是他如果说想在现场进行一种调试的话，我们的 Smix 呢也是需要说很及时的能够同步到内网，以及同步到现场的工控网大数据平台。这样的话后面工控网大数据平台就很快的能够保证我们这边的这个呃规则能够被用于计算。这样的话我们之后呢，不管是呃实现一个敏捷的一个计算规。</w:t>
      </w:r>
    </w:p>
    <w:p>
      <w:r>
        <w:rPr>
          <w:b/>
        </w:rPr>
        <w:t xml:space="preserve">Speaker_1: </w:t>
      </w:r>
      <w:r>
        <w:t>哈喽啊，今天我们大家先就这个工控网大数据平台进行一番讨论。我们目前工控网大数据平台的讨论呢，主要是针对于今后工控网大数据平台与 Smax 的对接，特别是工控网 Smax 以及内网 Smax 的对接。这一部分呢，我们其实是很希望将来能够打通 Smax 与工控网 Smax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Smax 端进行了一些规则的配置，其实我们是很希望用户走到工控网那一端的时候，他的那个 Smax 啊还是说那个规则啊都已经完成了一个同步，而不要再让用户进行等待。此外呢就是他如果说想在现场进行一种调试的话，我们的 Smax 呢也是需要说很及时的能够同步到内网以及同步到现场的工控网大数据平台。这样的话后面工控网大数据平台就很快的能够保证我们这边的这个呃规则能够被用于计算。这样的话我们之后呢不管是呃实现一个敏捷的一个计算规则的感知，还是说快速生成证书。</w:t>
      </w:r>
    </w:p>
    <w:p>
      <w:r>
        <w:rPr>
          <w:b/>
        </w:rPr>
        <w:t xml:space="preserve">Speaker_1: </w:t>
      </w:r>
      <w:r>
        <w:t>哈喽啊，今天我们大家先就这个工控网大数据平台进行一番讨论。我们目前工控网大数据平台的讨论呢主要是针对于今后工控网大数据平台与 Smix 的对接，特别是工控网 Smix 以及内网 Smix 的对接。这一部分呢我们其实是很希望将来能够打通 Smix 与工控网 Smix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Smix 端进行了一些规则的配置，其实我们是很希望用户走到工控网那一端的时候，他的那个 Smix 啊还是说那个规则啊都已经完成了一个同步，而不要再让用户进行等待。此外呢就是他如果说想在现场进行一种调试的话，我们的 Smix 呢也是需要说很及时的能够同步到内网以及同步到现场的工控网大数据平台，这样的话后面工控网大数据平台就很快的能够保证我们这边的这个呃规则能够被用于计算。这样的话我们之后呢不管是呃实现一个敏捷的一个计算规则的感知，还是说快速生成证书，这些都是一些很有必要的啊，以上也就是。</w:t>
      </w:r>
    </w:p>
    <w:p>
      <w:r>
        <w:rPr>
          <w:b/>
        </w:rPr>
        <w:t xml:space="preserve">Speaker_1: </w:t>
      </w:r>
      <w:r>
        <w:t>哈喽啊，今天我们大家先就这个工控网大数据平台进行一番讨论。我们目前工控网大数据平台的讨论呢主要是针对于今后工控网大数据平台与 Smar X 的对接，特别是工控网 Smar X 以及内网 Smar X 的对接。这一部分呢我们其实是很希望将来能够打通 Smar X 与工控网 Smar X 的一些要求啊或者说规则计算的一些传输的。所以说针对这一番呢其实对我们的一些数据的实时性、保密性以及各种的一些，比如说啊比如说那个呃交互、用户权限以及这个存储都是有很高的一个要求的。我就举一个例子吧，比如说这个用户在内网的 Smar X 端进行了一些规则的配置，其实我们是很希望用户走到工控网那一端的时候，他的那个 Smar X 啊还是说那个规则啊都已经完成了一个同步，而不要再让用户进行等待。此外呢就是他如果说想在现场进行一阵调试的话，我们的 Smar X 呢也是需要说很及时的能够同步到内网以及同步到现场的工控网大数据平台，这样的话后面工控网大数据平台就很快的能够保证我们这边的这个呃规则能够被用于计算。这样的话我们之后呢不管是呃实现一个敏捷的一个计算规则的感知，还是说快速生成证书，这些都是一些很有必要的。啊，以上也就是今天大致的一个想法吧。</w:t>
      </w:r>
    </w:p>
    <w:p>
      <w:r>
        <w:rPr>
          <w:b/>
        </w:rPr>
        <w:t xml:space="preserve">Speaker_1: </w:t>
      </w:r>
      <w:r>
        <w:t>呃，我这边再补充一些。</w:t>
      </w:r>
    </w:p>
    <w:p>
      <w:r>
        <w:rPr>
          <w:b/>
        </w:rPr>
        <w:t xml:space="preserve">Speaker_1: </w:t>
      </w:r>
      <w:r>
        <w:t>呃，我这边再补充一些这个想法啊，就比如说这个。</w:t>
      </w:r>
    </w:p>
    <w:p>
      <w:r>
        <w:rPr>
          <w:b/>
        </w:rPr>
        <w:t xml:space="preserve">Speaker_1: </w:t>
      </w:r>
      <w:r>
        <w:t>呃，我这边再补充一些这个想法啊，就比如说这个他这边有一些他后面后续的一些。</w:t>
      </w:r>
    </w:p>
    <w:p>
      <w:r>
        <w:rPr>
          <w:b/>
        </w:rPr>
        <w:t xml:space="preserve">Speaker_1: </w:t>
      </w:r>
      <w:r>
        <w:t>呃，我这边再补充一些这个想法啊，就比如说这个他这边有一些他后面后续的一些工作，特别是大数据平台端。</w:t>
      </w:r>
    </w:p>
    <w:p>
      <w:r>
        <w:rPr>
          <w:b/>
        </w:rPr>
        <w:t xml:space="preserve">Speaker_1: </w:t>
      </w:r>
      <w:r>
        <w:t>呃，我这边再补充一些这个想法啊，就比如说这个他这边有一些他后面后续的一些工作，特别是大数据平台端要做好一定的这个。</w:t>
      </w:r>
    </w:p>
    <w:p>
      <w:r>
        <w:rPr>
          <w:b/>
        </w:rPr>
        <w:t xml:space="preserve">Speaker_1: </w:t>
      </w:r>
      <w:r>
        <w:t>呃，我这边再补充一些这个想法啊，就比如说这个他这边有一些他后面后续的一些工作，特别是大数据平台端要做好一定的这个设计以及要求。</w:t>
      </w:r>
    </w:p>
    <w:p>
      <w:r>
        <w:rPr>
          <w:b/>
        </w:rPr>
        <w:t xml:space="preserve">Speaker_1: </w:t>
      </w:r>
      <w:r>
        <w:t>呃，我这边再补充一些这个想法啊，就比如说这个他这边有一些他后面后续的一些工作，特别是大数据平台端要做好一定的这个设计以及要求，你不能说是你到了后面。</w:t>
      </w:r>
    </w:p>
    <w:p>
      <w:r>
        <w:rPr>
          <w:b/>
        </w:rPr>
        <w:t xml:space="preserve">Speaker_1: </w:t>
      </w:r>
      <w:r>
        <w:t>呃，我这边再补充一些这个想法啊，就比如说这个他这边有一些他后面后续的一些工作，特别是大数据平台端要做好一定的这个设计以及要求。你不能说是你到了后面了你再想起来该怎么做，你应该一开始。</w:t>
      </w:r>
    </w:p>
    <w:p>
      <w:r>
        <w:rPr>
          <w:b/>
        </w:rPr>
        <w:t xml:space="preserve">Speaker_1: </w:t>
      </w:r>
      <w:r>
        <w:t>呃，我这边再补充一些这个想法啊，就比如说这个他这边有一些他后面后续的一些工作，特别是大数据平台端要做好一定的这个设计以及要求。你不能说是你到了后面了你再想起来该怎么做，你应该一开始的时候就想好啊，应该。</w:t>
      </w:r>
    </w:p>
    <w:p>
      <w:r>
        <w:rPr>
          <w:b/>
        </w:rPr>
        <w:t xml:space="preserve">Speaker_1: </w:t>
      </w:r>
      <w:r>
        <w:t>呃，我这边再补充一些这个想法啊，就比如说这个他这边有一些他后面后续的一些工作，特别是大数据平台端要做好一定的这个设计以及要求。你不能说是你到了后面了你再想起来该怎么做，你应该一开始的时候就想好啊应该怎么做，这样的话你后面才能有一些。</w:t>
      </w:r>
    </w:p>
    <w:p>
      <w:r>
        <w:rPr>
          <w:b/>
        </w:rPr>
        <w:t xml:space="preserve">Speaker_1: </w:t>
      </w:r>
      <w:r>
        <w:t>呃，我这边再补充一些这个想法啊，就比如说这个，他这边有一些，他后面后续的一些工作，特别是大数据平台端要做好一定的这个。设计以及要求，你不能说是你到了后面了你再想起来该怎么做，你应该一开始的时候就想好，啊，应该怎么做，这样的话你后面才能有一些更合适的一些想法吧，大概是这样。</w:t>
      </w:r>
    </w:p>
    <w:p>
      <w:r>
        <w:rPr>
          <w:b/>
        </w:rPr>
        <w:t xml:space="preserve">Speaker_1: </w:t>
      </w:r>
      <w:r>
        <w:t>这边我继续呢，可能还会有一些书。</w:t>
      </w:r>
    </w:p>
    <w:p>
      <w:r>
        <w:rPr>
          <w:b/>
        </w:rPr>
        <w:t xml:space="preserve">Speaker_1: </w:t>
      </w:r>
      <w:r>
        <w:t>这边我继续呢，可能还会有一些输入。啊，我这边的输入呢可能。</w:t>
      </w:r>
    </w:p>
    <w:p>
      <w:r>
        <w:rPr>
          <w:b/>
        </w:rPr>
        <w:t xml:space="preserve">Speaker_1: </w:t>
      </w:r>
      <w:r>
        <w:t>这边我继续呢，可能还会有一些输入，啊，我这边的输入呢，可能就是一些嗯怎么说呢，就是。</w:t>
      </w:r>
    </w:p>
    <w:p>
      <w:r>
        <w:rPr>
          <w:b/>
        </w:rPr>
        <w:t xml:space="preserve">Speaker_1: </w:t>
      </w:r>
      <w:r>
        <w:t>这边我继续呢，可能还会有一些输入，啊，我这边的输入呢，可能就是一些嗯怎么说呢，就是一些调整啊，微调啊。</w:t>
      </w:r>
    </w:p>
    <w:p>
      <w:r>
        <w:rPr>
          <w:b/>
        </w:rPr>
        <w:t xml:space="preserve">Speaker_1: </w:t>
      </w:r>
      <w:r>
        <w:t>这边我继续呢，可能还会有一些输入，啊，我这边的输入呢可能就是一些嗯怎么说呢，就是一些调整啊，微调啊，都是这些东西都是要继续要有的，不可能去。</w:t>
      </w:r>
    </w:p>
    <w:p>
      <w:r>
        <w:rPr>
          <w:b/>
        </w:rPr>
        <w:t xml:space="preserve">Speaker_1: </w:t>
      </w:r>
      <w:r>
        <w:t>所以我在思考，会不会是因为我这边有点慢。</w:t>
      </w:r>
    </w:p>
    <w:p>
      <w:r>
        <w:rPr>
          <w:b/>
        </w:rPr>
        <w:t xml:space="preserve">Speaker_1: </w:t>
      </w:r>
      <w:r>
        <w:t>所以我在思考，会不会是因为我这边有点慢，我应该等它一下，等它完了之后。</w:t>
      </w:r>
    </w:p>
    <w:p>
      <w:r>
        <w:rPr>
          <w:b/>
        </w:rPr>
        <w:t xml:space="preserve">Speaker_1: </w:t>
      </w:r>
      <w:r>
        <w:t>所以我在思考，会不会是因为我这边有点慢，我应该等它一下，等它完了之后我再停止录音。</w:t>
      </w:r>
    </w:p>
    <w:p>
      <w:r>
        <w:rPr>
          <w:b/>
        </w:rPr>
        <w:t xml:space="preserve">Speaker_1: </w:t>
      </w:r>
      <w:r>
        <w:t>所以我在思考，会不会是因为我这边有点慢，我应该等它一下，等它完了之后我再停止录音。</w:t>
      </w:r>
    </w:p>
    <w:p>
      <w:r>
        <w:rPr>
          <w:b/>
        </w:rPr>
        <w:t xml:space="preserve">Speaker_1: </w:t>
      </w:r>
      <w:r>
        <w:t>然后我今天就继续啊。</w:t>
      </w:r>
    </w:p>
    <w:p>
      <w:r>
        <w:rPr>
          <w:b/>
        </w:rPr>
        <w:t xml:space="preserve">Speaker_1: </w:t>
      </w:r>
      <w:r>
        <w:t>我这边再生成，我这边它是。</w:t>
      </w:r>
    </w:p>
    <w:p>
      <w:r>
        <w:rPr>
          <w:b/>
        </w:rPr>
        <w:t xml:space="preserve">Speaker_1: </w:t>
      </w:r>
      <w:r>
        <w:t>说的那个录音的问题，一个问题就是我这边。</w:t>
      </w:r>
    </w:p>
    <w:p>
      <w:r>
        <w:rPr>
          <w:b/>
        </w:rPr>
        <w:t xml:space="preserve">Speaker_1: </w:t>
      </w:r>
      <w:r>
        <w:t>这个录音呢，我在这个基基础上再进行一次录音。</w:t>
      </w:r>
    </w:p>
    <w:p>
      <w:r>
        <w:rPr>
          <w:b/>
        </w:rPr>
        <w:t xml:space="preserve">Speaker_1: </w:t>
      </w:r>
      <w:r>
        <w:t>所以我就看一下它能不能在后续的这个。</w:t>
      </w:r>
    </w:p>
    <w:p>
      <w:r>
        <w:rPr>
          <w:b/>
        </w:rPr>
        <w:t xml:space="preserve">Speaker_1: </w:t>
      </w:r>
      <w:r>
        <w:t>录音中进行补全，接下来我会十秒钟不说话。</w:t>
      </w:r>
    </w:p>
    <w:p>
      <w:r>
        <w:rPr>
          <w:b/>
        </w:rPr>
        <w:t xml:space="preserve">Speaker_1: </w:t>
      </w:r>
      <w:r>
        <w:t>啊。</w:t>
      </w:r>
    </w:p>
    <w:p>
      <w:r>
        <w:rPr>
          <w:b/>
        </w:rPr>
        <w:t xml:space="preserve">Speaker_1: </w:t>
      </w:r>
      <w:r>
        <w:t>Beep beep beep beep beep beep beep beep beep beep beep beep beep beep beep beep beep beep beep beep beep</w:t>
      </w:r>
    </w:p>
    <w:p>
      <w:r>
        <w:rPr>
          <w:b/>
        </w:rPr>
        <w:t xml:space="preserve">Speaker_1: </w:t>
      </w:r>
      <w:r>
        <w:t>好了，接下来我就继续。</w:t>
      </w:r>
    </w:p>
    <w:p>
      <w:r>
        <w:rPr>
          <w:b/>
        </w:rPr>
        <w:t xml:space="preserve">Speaker_1: </w:t>
      </w:r>
      <w:r>
        <w:t>在这边说明啊，我可以看到它。</w:t>
      </w:r>
    </w:p>
    <w:p>
      <w:r>
        <w:rPr>
          <w:b/>
        </w:rPr>
        <w:t xml:space="preserve">Speaker_1: </w:t>
      </w:r>
      <w:r>
        <w:t>确实，好像把我的呼吸声都。</w:t>
      </w:r>
    </w:p>
    <w:p>
      <w:r>
        <w:rPr>
          <w:b/>
        </w:rPr>
        <w:t xml:space="preserve">Speaker_1: </w:t>
      </w:r>
      <w:r>
        <w:t>都给录进去了，但这个好像是模型。</w:t>
      </w:r>
    </w:p>
    <w:p>
      <w:r>
        <w:rPr>
          <w:b/>
        </w:rPr>
        <w:t xml:space="preserve">Speaker_1: </w:t>
      </w:r>
      <w:r>
        <w:t>的一个这个一个原因，我感觉后面。</w:t>
      </w:r>
    </w:p>
    <w:p>
      <w:r>
        <w:rPr>
          <w:b/>
        </w:rPr>
        <w:t xml:space="preserve">Speaker_1: </w:t>
      </w:r>
      <w:r>
        <w:t>它的这个降噪啊，和这个都需要做。</w:t>
      </w:r>
    </w:p>
    <w:p>
      <w:r>
        <w:rPr>
          <w:b/>
        </w:rPr>
        <w:t xml:space="preserve">Speaker_1: </w:t>
      </w:r>
      <w:r>
        <w:t>还有一个之后我可能就要测试一下我这么。</w:t>
      </w:r>
    </w:p>
    <w:p>
      <w:r>
        <w:rPr>
          <w:b/>
        </w:rPr>
        <w:t xml:space="preserve">Speaker_1: </w:t>
      </w:r>
      <w:r>
        <w:t>这么多东西好像已经。</w:t>
      </w:r>
    </w:p>
    <w:p>
      <w:r>
        <w:rPr>
          <w:b/>
        </w:rPr>
        <w:t xml:space="preserve">Speaker_1: </w:t>
      </w:r>
      <w:r>
        <w:t>好像都快超过一万个字符了，我想就。</w:t>
      </w:r>
    </w:p>
    <w:p>
      <w:r>
        <w:rPr>
          <w:b/>
        </w:rPr>
        <w:t xml:space="preserve">Speaker_1: </w:t>
      </w:r>
      <w:r>
        <w:t>觉得一场会议下来他肯定不止一万个。</w:t>
      </w:r>
    </w:p>
    <w:p>
      <w:r>
        <w:rPr>
          <w:b/>
        </w:rPr>
        <w:t xml:space="preserve">Speaker_1: </w:t>
      </w:r>
      <w:r>
        <w:t>字符啊，我就这边也就多说一点。</w:t>
      </w:r>
    </w:p>
    <w:p>
      <w:r>
        <w:rPr>
          <w:b/>
        </w:rPr>
        <w:t xml:space="preserve">Speaker_1: </w:t>
      </w:r>
      <w:r>
        <w:t>比如说，这个。</w:t>
      </w:r>
    </w:p>
    <w:p>
      <w:r>
        <w:rPr>
          <w:b/>
        </w:rPr>
        <w:t xml:space="preserve">Speaker_1: </w:t>
      </w:r>
      <w:r>
        <w:t>关于工控网和Smars，实际上。</w:t>
      </w:r>
    </w:p>
    <w:p>
      <w:r>
        <w:rPr>
          <w:b/>
        </w:rPr>
        <w:t xml:space="preserve">Speaker_1: </w:t>
      </w:r>
      <w:r>
        <w:t>Max这边他做的还可。</w:t>
      </w:r>
    </w:p>
    <w:p>
      <w:r>
        <w:rPr>
          <w:b/>
        </w:rPr>
        <w:t xml:space="preserve">Speaker_1: </w:t>
      </w:r>
      <w:r>
        <w:t>可以，就是不好用。</w:t>
      </w:r>
    </w:p>
    <w:p>
      <w:r>
        <w:rPr>
          <w:b/>
        </w:rPr>
        <w:t xml:space="preserve">Speaker_1: </w:t>
      </w:r>
      <w:r>
        <w:t>就是它功能有很多很多，但是如。</w:t>
      </w:r>
    </w:p>
    <w:p>
      <w:r>
        <w:rPr>
          <w:b/>
        </w:rPr>
        <w:t xml:space="preserve">Speaker_1: </w:t>
      </w:r>
      <w:r>
        <w:t>如果说你非要说是让我用。</w:t>
      </w:r>
    </w:p>
    <w:p>
      <w:r>
        <w:rPr>
          <w:b/>
        </w:rPr>
        <w:t xml:space="preserve">Speaker_1: </w:t>
      </w:r>
      <w:r>
        <w:t>我不会想用它的，它我更可。</w:t>
      </w:r>
    </w:p>
    <w:p>
      <w:r>
        <w:rPr>
          <w:b/>
        </w:rPr>
        <w:t xml:space="preserve">Speaker_1: </w:t>
      </w:r>
      <w:r>
        <w:t>希望用这个Excel。</w:t>
      </w:r>
    </w:p>
    <w:p>
      <w:r>
        <w:rPr>
          <w:b/>
        </w:rPr>
        <w:t xml:space="preserve">Speaker_1: </w:t>
      </w:r>
      <w:r>
        <w:t>为什么要用这个Excel呢？它这个。</w:t>
      </w:r>
    </w:p>
    <w:p>
      <w:r>
        <w:rPr>
          <w:b/>
        </w:rPr>
        <w:t xml:space="preserve">Speaker_1: </w:t>
      </w:r>
      <w:r>
        <w:t>因为Excel它点开就。</w:t>
      </w:r>
    </w:p>
    <w:p>
      <w:r>
        <w:rPr>
          <w:b/>
        </w:rPr>
        <w:t xml:space="preserve">Speaker_1: </w:t>
      </w:r>
      <w:r>
        <w:t>直接能用，你非要搞那个。</w:t>
      </w:r>
    </w:p>
    <w:p>
      <w:r>
        <w:rPr>
          <w:b/>
        </w:rPr>
        <w:t xml:space="preserve">Speaker_1: </w:t>
      </w:r>
      <w:r>
        <w:t>创建项目啊，创建。</w:t>
      </w:r>
    </w:p>
    <w:p>
      <w:r>
        <w:rPr>
          <w:b/>
        </w:rPr>
        <w:t xml:space="preserve">Speaker_1: </w:t>
      </w:r>
      <w:r>
        <w:t>创建那个啥，我觉得。</w:t>
      </w:r>
    </w:p>
    <w:p>
      <w:r>
        <w:rPr>
          <w:b/>
        </w:rPr>
        <w:t xml:space="preserve">Speaker_1: </w:t>
      </w:r>
      <w:r>
        <w:t>不好。</w:t>
      </w:r>
    </w:p>
    <w:p>
      <w:r>
        <w:rPr>
          <w:b/>
        </w:rPr>
        <w:t xml:space="preserve">Speaker_1: </w:t>
      </w:r>
      <w:r>
        <w:t>就是我觉得他这个。</w:t>
      </w:r>
    </w:p>
    <w:p>
      <w:r>
        <w:rPr>
          <w:b/>
        </w:rPr>
        <w:t xml:space="preserve">Speaker_1: </w:t>
      </w:r>
      <w:r>
        <w:t>嗯。</w:t>
      </w:r>
    </w:p>
    <w:p>
      <w:r>
        <w:rPr>
          <w:b/>
        </w:rPr>
        <w:t xml:space="preserve">Speaker_1: </w:t>
      </w:r>
      <w:r>
        <w:t>啊。</w:t>
      </w:r>
    </w:p>
    <w:p>
      <w:r>
        <w:rPr>
          <w:b/>
        </w:rPr>
        <w:t xml:space="preserve">Speaker_1: </w:t>
      </w:r>
      <w:r>
        <w:t>好，我这边就先回来啊就。</w:t>
      </w:r>
    </w:p>
    <w:p>
      <w:r>
        <w:rPr>
          <w:b/>
        </w:rPr>
        <w:t xml:space="preserve">Speaker_1: </w:t>
      </w:r>
      <w:r>
        <w:t>是这个，他总是每次。</w:t>
      </w:r>
    </w:p>
    <w:p>
      <w:r>
        <w:rPr>
          <w:b/>
        </w:rPr>
        <w:t xml:space="preserve">Speaker_1: </w:t>
      </w:r>
      <w:r>
        <w:t>他每次都能说服我，但说。</w:t>
      </w:r>
    </w:p>
    <w:p>
      <w:r>
        <w:rPr>
          <w:b/>
        </w:rPr>
        <w:t xml:space="preserve">Speaker_1: </w:t>
      </w:r>
      <w:r>
        <w:t>征服不了用户啊，用户不想用。</w:t>
      </w:r>
    </w:p>
    <w:p>
      <w:r>
        <w:rPr>
          <w:b/>
        </w:rPr>
        <w:t xml:space="preserve">Speaker_1: </w:t>
      </w:r>
      <w:r>
        <w:t>就是不想用，那你又不是说。</w:t>
      </w:r>
    </w:p>
    <w:p>
      <w:r>
        <w:rPr>
          <w:b/>
        </w:rPr>
        <w:t xml:space="preserve">Speaker_1: </w:t>
      </w:r>
      <w:r>
        <w:t>说是。</w:t>
      </w:r>
    </w:p>
    <w:p>
      <w:r>
        <w:rPr>
          <w:b/>
        </w:rPr>
        <w:t xml:space="preserve">Speaker_1: </w:t>
      </w:r>
      <w:r>
        <w:t>又不是。</w:t>
      </w:r>
    </w:p>
    <w:p>
      <w:r>
        <w:rPr>
          <w:b/>
        </w:rPr>
        <w:t xml:space="preserve">Speaker_1: </w:t>
      </w:r>
      <w:r>
        <w:t>说是他想那个，你能说。</w:t>
      </w:r>
    </w:p>
    <w:p>
      <w:r>
        <w:rPr>
          <w:b/>
        </w:rPr>
        <w:t xml:space="preserve">Speaker_1: </w:t>
      </w:r>
      <w:r>
        <w:t>说服他，他就要用了，他更多的其实就是。</w:t>
      </w:r>
    </w:p>
    <w:p>
      <w:r>
        <w:rPr>
          <w:b/>
        </w:rPr>
        <w:t xml:space="preserve">Speaker_1: </w:t>
      </w:r>
      <w:r>
        <w:t>就是怎么说呢吧。</w:t>
      </w:r>
    </w:p>
    <w:p>
      <w:r>
        <w:rPr>
          <w:b/>
        </w:rPr>
        <w:t xml:space="preserve">Speaker_1: </w:t>
      </w:r>
      <w:r>
        <w:t>好了，我。</w:t>
      </w:r>
    </w:p>
    <w:p>
      <w:r>
        <w:rPr>
          <w:b/>
        </w:rPr>
        <w:t xml:space="preserve">Speaker_1: </w:t>
      </w:r>
      <w:r>
        <w:t>我觉得这应该已经有一万字了，所以这个一万。</w:t>
      </w:r>
    </w:p>
    <w:p>
      <w:r>
        <w:rPr>
          <w:b/>
        </w:rPr>
        <w:t xml:space="preserve">Speaker_1: </w:t>
      </w:r>
      <w:r>
        <w:t>下来，我应该就开始整一些。</w:t>
      </w:r>
    </w:p>
    <w:p>
      <w:r>
        <w:rPr>
          <w:b/>
        </w:rPr>
        <w:t xml:space="preserve">Speaker_1: </w:t>
      </w:r>
      <w:r>
        <w:t>一些有趣的东西，比如说整一些叽里呱啦咕叽里咕噜。</w:t>
      </w:r>
    </w:p>
    <w:p>
      <w:r>
        <w:rPr>
          <w:b/>
        </w:rPr>
        <w:t xml:space="preserve">Speaker_1: </w:t>
      </w:r>
      <w:r>
        <w:t>叽里呱啦，叽里呱啦，叽里咕噜的一些废话。</w:t>
      </w:r>
    </w:p>
    <w:p>
      <w:r>
        <w:rPr>
          <w:b/>
        </w:rPr>
        <w:t xml:space="preserve">Speaker_1: </w:t>
      </w:r>
      <w:r>
        <w:t>以及我们讨论一下这个显示器。</w:t>
      </w:r>
    </w:p>
    <w:p>
      <w:r>
        <w:rPr>
          <w:b/>
        </w:rPr>
        <w:t xml:space="preserve">Speaker_1: </w:t>
      </w:r>
      <w:r>
        <w:t>和这个键盘这个问题，我一直认为这个键盘它。</w:t>
      </w:r>
    </w:p>
    <w:p>
      <w:r>
        <w:rPr>
          <w:b/>
        </w:rPr>
        <w:t xml:space="preserve">Speaker_1: </w:t>
      </w:r>
      <w:r>
        <w:t>啊，没有用过的数字键十一箱。</w:t>
      </w:r>
    </w:p>
    <w:p>
      <w:r>
        <w:rPr>
          <w:b/>
        </w:rPr>
        <w:t xml:space="preserve">Speaker_1: </w:t>
      </w:r>
      <w:r>
        <w:t>很矛盾的设计，因为这个键盘的。</w:t>
      </w:r>
    </w:p>
    <w:p>
      <w:r>
        <w:rPr>
          <w:b/>
        </w:rPr>
        <w:t xml:space="preserve">Speaker_1: </w:t>
      </w:r>
      <w:r>
        <w:t>一个设计呢，那就得看那。</w:t>
      </w:r>
    </w:p>
    <w:p>
      <w:r>
        <w:rPr>
          <w:b/>
        </w:rPr>
        <w:t xml:space="preserve">Speaker_1: </w:t>
      </w:r>
      <w:r>
        <w:t>用户吧，你像游戏用户，他如果。</w:t>
      </w:r>
    </w:p>
    <w:p>
      <w:r>
        <w:rPr>
          <w:b/>
        </w:rPr>
        <w:t xml:space="preserve">Speaker_1: </w:t>
      </w:r>
      <w:r>
        <w:t>不用数字键，其实很多双人游戏，你是玩不了的。</w:t>
      </w:r>
    </w:p>
    <w:p>
      <w:r>
        <w:rPr>
          <w:b/>
        </w:rPr>
        <w:t xml:space="preserve">Speaker_1: </w:t>
      </w:r>
      <w:r>
        <w:t>他会。</w:t>
      </w:r>
    </w:p>
    <w:p>
      <w:r>
        <w:rPr>
          <w:b/>
        </w:rPr>
        <w:t xml:space="preserve">Speaker_1: </w:t>
      </w:r>
      <w:r>
        <w:t>对。</w:t>
      </w:r>
    </w:p>
    <w:p>
      <w:r>
        <w:rPr>
          <w:b/>
        </w:rPr>
        <w:t xml:space="preserve">Speaker_1: </w:t>
      </w:r>
      <w:r>
        <w:t>他会那边就。</w:t>
      </w:r>
    </w:p>
    <w:p>
      <w:r>
        <w:rPr>
          <w:b/>
        </w:rPr>
        <w:t xml:space="preserve">Speaker_1: </w:t>
      </w:r>
      <w:r>
        <w:t>通吃市场，这种情况下它会。</w:t>
      </w:r>
    </w:p>
    <w:p>
      <w:r>
        <w:rPr>
          <w:b/>
        </w:rPr>
        <w:t xml:space="preserve">Speaker_1: </w:t>
      </w:r>
      <w:r>
        <w:t>会导致一个什么问题呢？就是，你这。</w:t>
      </w:r>
    </w:p>
    <w:p>
      <w:r>
        <w:rPr>
          <w:b/>
        </w:rPr>
        <w:t xml:space="preserve">Speaker_1: </w:t>
      </w:r>
      <w:r>
        <w:t>这个让人开始去。</w:t>
      </w:r>
    </w:p>
    <w:p>
      <w:r>
        <w:rPr>
          <w:b/>
        </w:rPr>
        <w:t xml:space="preserve">Speaker_1: </w:t>
      </w:r>
      <w:r>
        <w:t>与个体化。</w:t>
      </w:r>
    </w:p>
    <w:p>
      <w:r>
        <w:rPr>
          <w:b/>
        </w:rPr>
        <w:t xml:space="preserve">Speaker_1: </w:t>
      </w:r>
      <w:r>
        <w:t>什么叫个体化？就是。</w:t>
      </w:r>
    </w:p>
    <w:p>
      <w:r>
        <w:rPr>
          <w:b/>
        </w:rPr>
        <w:t xml:space="preserve">Speaker_1: </w:t>
      </w:r>
      <w:r>
        <w:t>因为他，你。</w:t>
      </w:r>
    </w:p>
    <w:p>
      <w:r>
        <w:rPr>
          <w:b/>
        </w:rPr>
        <w:t xml:space="preserve">Speaker_1: </w:t>
      </w:r>
      <w:r>
        <w:t>硬件上开始做限制的时候。</w:t>
      </w:r>
    </w:p>
    <w:p>
      <w:r>
        <w:rPr>
          <w:b/>
        </w:rPr>
        <w:t xml:space="preserve">Speaker_1: </w:t>
      </w:r>
      <w:r>
        <w:t>就有很少人会去玩双人游戏，他就想。</w:t>
      </w:r>
    </w:p>
    <w:p>
      <w:r>
        <w:rPr>
          <w:b/>
        </w:rPr>
        <w:t xml:space="preserve">Speaker_1: </w:t>
      </w:r>
      <w:r>
        <w:t>一个人待在屋子里打打单机啊，这种的。</w:t>
      </w:r>
    </w:p>
    <w:p>
      <w:r>
        <w:rPr>
          <w:b/>
        </w:rPr>
        <w:t xml:space="preserve">Speaker_1: </w:t>
      </w:r>
      <w:r>
        <w:t>你虽然说可以通过一些对内语音啊，对。</w:t>
      </w:r>
    </w:p>
    <w:p>
      <w:r>
        <w:rPr>
          <w:b/>
        </w:rPr>
        <w:t xml:space="preserve">Speaker_1: </w:t>
      </w:r>
      <w:r>
        <w:t>话连话连连麦啊，这种。</w:t>
      </w:r>
    </w:p>
    <w:p>
      <w:r>
        <w:rPr>
          <w:b/>
        </w:rPr>
        <w:t xml:space="preserve">Speaker_1: </w:t>
      </w:r>
      <w:r>
        <w:t>乱七八糟的一些操作，但是你没。</w:t>
      </w:r>
    </w:p>
    <w:p>
      <w:r>
        <w:rPr>
          <w:b/>
        </w:rPr>
        <w:t xml:space="preserve">Speaker_1: </w:t>
      </w:r>
      <w:r>
        <w:t>它是，你是做不到这个，你是。</w:t>
      </w:r>
    </w:p>
    <w:p>
      <w:r>
        <w:rPr>
          <w:b/>
        </w:rPr>
        <w:t xml:space="preserve">Speaker_1: </w:t>
      </w:r>
      <w:r>
        <w:t>嗯，做不到像线下那种触感和真实。</w:t>
      </w:r>
    </w:p>
    <w:p>
      <w:r>
        <w:rPr>
          <w:b/>
        </w:rPr>
        <w:t xml:space="preserve">Speaker_1: </w:t>
      </w:r>
      <w:r>
        <w:t>就导致一种人为的一个割裂感。</w:t>
      </w:r>
    </w:p>
    <w:p>
      <w:r>
        <w:rPr>
          <w:b/>
        </w:rPr>
        <w:t xml:space="preserve">Speaker_1: </w:t>
      </w:r>
      <w:r>
        <w:t>.</w:t>
      </w:r>
    </w:p>
    <w:p>
      <w:r>
        <w:rPr>
          <w:b/>
        </w:rPr>
        <w:t xml:space="preserve">Speaker_1: </w:t>
      </w:r>
      <w:r>
        <w:t>是会降低的，你的智商也会降低的，你就。</w:t>
      </w:r>
    </w:p>
    <w:p>
      <w:r>
        <w:rPr>
          <w:b/>
        </w:rPr>
        <w:t xml:space="preserve">Speaker_1: </w:t>
      </w:r>
      <w:r>
        <w:t>感觉很多事，哎呀，好困难，好痛苦。</w:t>
      </w:r>
    </w:p>
    <w:p>
      <w:r>
        <w:rPr>
          <w:b/>
        </w:rPr>
        <w:t xml:space="preserve">Speaker_1: </w:t>
      </w:r>
      <w:r>
        <w:t>哎，我应该怎么做？但实际上。</w:t>
      </w:r>
    </w:p>
    <w:p>
      <w:r>
        <w:rPr>
          <w:b/>
        </w:rPr>
        <w:t xml:space="preserve">Speaker_1: </w:t>
      </w:r>
      <w:r>
        <w:t>这种慢慢就会让人趋向于。</w:t>
      </w:r>
    </w:p>
    <w:p>
      <w:r>
        <w:rPr>
          <w:b/>
        </w:rPr>
        <w:t xml:space="preserve">Speaker_1: </w:t>
      </w:r>
      <w:r>
        <w:t>原子化，哎，对，原子化这个词非常。</w:t>
      </w:r>
    </w:p>
    <w:p>
      <w:r>
        <w:rPr>
          <w:b/>
        </w:rPr>
        <w:t xml:space="preserve">Speaker_1: </w:t>
      </w:r>
      <w:r>
        <w:t>它这种原子化有什么坏处？首先第一就是。</w:t>
      </w:r>
    </w:p>
    <w:p>
      <w:r>
        <w:rPr>
          <w:b/>
        </w:rPr>
        <w:t xml:space="preserve">Speaker_1: </w:t>
      </w:r>
      <w:r>
        <w:t>人缺乏一定的共情能力。</w:t>
      </w:r>
    </w:p>
    <w:p>
      <w:r>
        <w:rPr>
          <w:b/>
        </w:rPr>
        <w:t xml:space="preserve">Speaker_1: </w:t>
      </w:r>
      <w:r>
        <w:t>为什么叫做共情能力呢？实际上。</w:t>
      </w:r>
    </w:p>
    <w:p>
      <w:r>
        <w:rPr>
          <w:b/>
        </w:rPr>
        <w:t xml:space="preserve">Speaker_1: </w:t>
      </w:r>
      <w:r>
        <w:t>就是你可能觉得对游戏开发商来说。</w:t>
      </w:r>
    </w:p>
    <w:p>
      <w:r>
        <w:rPr>
          <w:b/>
        </w:rPr>
        <w:t xml:space="preserve">Speaker_1: </w:t>
      </w:r>
      <w:r>
        <w:t>啊，你的用户缺少共情能力。哎呀，这就。</w:t>
      </w:r>
    </w:p>
    <w:p>
      <w:r>
        <w:rPr>
          <w:b/>
        </w:rPr>
        <w:t xml:space="preserve">Speaker_1: </w:t>
      </w:r>
      <w:r>
        <w:t>嗯，也没啥事儿嘛。但其实我不这么认为，就当你的用。</w:t>
      </w:r>
    </w:p>
    <w:p>
      <w:r>
        <w:rPr>
          <w:b/>
        </w:rPr>
        <w:t xml:space="preserve">Speaker_1: </w:t>
      </w:r>
      <w:r>
        <w:t>似乎越来越走向绝情的情况下。</w:t>
      </w:r>
    </w:p>
    <w:p>
      <w:r>
        <w:rPr>
          <w:b/>
        </w:rPr>
        <w:t xml:space="preserve">Speaker_1: </w:t>
      </w:r>
      <w:r>
        <w:t>你的游戏是很难做的，这两者有什么关系？</w:t>
      </w:r>
    </w:p>
    <w:p>
      <w:r>
        <w:rPr>
          <w:b/>
        </w:rPr>
        <w:t xml:space="preserve">Speaker_1: </w:t>
      </w:r>
      <w:r>
        <w:t>就是你要知道游戏它。</w:t>
      </w:r>
    </w:p>
    <w:p>
      <w:r>
        <w:rPr>
          <w:b/>
        </w:rPr>
        <w:t xml:space="preserve">Speaker_1: </w:t>
      </w:r>
      <w:r>
        <w:t>好玩是一方面，它。</w:t>
      </w:r>
    </w:p>
    <w:p>
      <w:r>
        <w:rPr>
          <w:b/>
        </w:rPr>
        <w:t xml:space="preserve">Speaker_1: </w:t>
      </w:r>
      <w:r>
        <w:t>为什么好玩呢？它好。</w:t>
      </w:r>
    </w:p>
    <w:p>
      <w:r>
        <w:rPr>
          <w:b/>
        </w:rPr>
        <w:t xml:space="preserve">Speaker_1: </w:t>
      </w:r>
      <w:r>
        <w:t>好玩就是因为能能调动人的挺情绪，但是。</w:t>
      </w:r>
    </w:p>
    <w:p>
      <w:r>
        <w:rPr>
          <w:b/>
        </w:rPr>
        <w:t xml:space="preserve">Speaker_1: </w:t>
      </w:r>
      <w:r>
        <w:t>如果这个人开始趋向于个体化，那么他的。</w:t>
      </w:r>
    </w:p>
    <w:p>
      <w:r>
        <w:rPr>
          <w:b/>
        </w:rPr>
        <w:t xml:space="preserve">Speaker_1: </w:t>
      </w:r>
      <w:r>
        <w:t>情绪会逐渐的向自。</w:t>
      </w:r>
    </w:p>
    <w:p>
      <w:r>
        <w:rPr>
          <w:b/>
        </w:rPr>
        <w:t xml:space="preserve">Speaker_1: </w:t>
      </w:r>
      <w:r>
        <w:t>的个性化要求进行发展，它。</w:t>
      </w:r>
    </w:p>
    <w:p>
      <w:r>
        <w:rPr>
          <w:b/>
        </w:rPr>
        <w:t xml:space="preserve">Speaker_1: </w:t>
      </w:r>
      <w:r>
        <w:t>这种会导致什么呢？就是你。</w:t>
      </w:r>
    </w:p>
    <w:p>
      <w:r>
        <w:rPr>
          <w:b/>
        </w:rPr>
        <w:t xml:space="preserve">Speaker_1: </w:t>
      </w:r>
      <w:r>
        <w:t>巧妇难为无米之炊，就是。</w:t>
      </w:r>
    </w:p>
    <w:p>
      <w:r>
        <w:rPr>
          <w:b/>
        </w:rPr>
        <w:t xml:space="preserve">Speaker_1: </w:t>
      </w:r>
      <w:r>
        <w:t>比如说，一些大家可能这个人他。</w:t>
      </w:r>
    </w:p>
    <w:p>
      <w:r>
        <w:rPr>
          <w:b/>
        </w:rPr>
        <w:t xml:space="preserve">Speaker_1: </w:t>
      </w:r>
      <w:r>
        <w:t>原子化低一点，他可能包容性高一点，他可能玩这个玩那个。</w:t>
      </w:r>
    </w:p>
    <w:p>
      <w:r>
        <w:rPr>
          <w:b/>
        </w:rPr>
        <w:t xml:space="preserve">Speaker_1: </w:t>
      </w:r>
      <w:r>
        <w:t>都能接受，但是如果说他长期处于一个个人的。</w:t>
      </w:r>
    </w:p>
    <w:p>
      <w:r>
        <w:rPr>
          <w:b/>
        </w:rPr>
        <w:t xml:space="preserve">Speaker_1: </w:t>
      </w:r>
      <w:r>
        <w:t>那肯定只会就类似于信息茧房一样，只玩自。</w:t>
      </w:r>
    </w:p>
    <w:p>
      <w:r>
        <w:rPr>
          <w:b/>
        </w:rPr>
        <w:t xml:space="preserve">Speaker_1: </w:t>
      </w:r>
      <w:r>
        <w:t>自己喜欢的一款游戏，那么当你游戏厂。</w:t>
      </w:r>
    </w:p>
    <w:p>
      <w:r>
        <w:rPr>
          <w:b/>
        </w:rPr>
        <w:t xml:space="preserve">Speaker_1: </w:t>
      </w:r>
      <w:r>
        <w:t>然后做出一个游戏的时候，那么你就。</w:t>
      </w:r>
    </w:p>
    <w:p>
      <w:r>
        <w:rPr>
          <w:b/>
        </w:rPr>
        <w:t xml:space="preserve">Speaker_1: </w:t>
      </w:r>
      <w:r>
        <w:t>天然的，会损失掉这一部分的一个用户。</w:t>
      </w:r>
    </w:p>
    <w:p>
      <w:r>
        <w:rPr>
          <w:b/>
        </w:rPr>
        <w:t xml:space="preserve">Speaker_1: </w:t>
      </w:r>
      <w:r>
        <w:t>比如说有的人就不喜欢开放世界，而你做的是开放世界，你就。</w:t>
      </w:r>
    </w:p>
    <w:p>
      <w:r>
        <w:rPr>
          <w:b/>
        </w:rPr>
        <w:t xml:space="preserve">Speaker_1: </w:t>
      </w:r>
      <w:r>
        <w:t>是很难撬动它的市场的，呃，可能。</w:t>
      </w:r>
    </w:p>
    <w:p>
      <w:r>
        <w:rPr>
          <w:b/>
        </w:rPr>
        <w:t xml:space="preserve">Speaker_1: </w:t>
      </w:r>
      <w:r>
        <w:t>那你就说哎，这些厂商面对目标用户，对吧？</w:t>
      </w:r>
    </w:p>
    <w:p>
      <w:r>
        <w:rPr>
          <w:b/>
        </w:rPr>
        <w:t xml:space="preserve">Speaker_1: </w:t>
      </w:r>
      <w:r>
        <w:t>啊，开放世界不开放世界，就是你看，当一个人的个。</w:t>
      </w:r>
    </w:p>
    <w:p>
      <w:r>
        <w:rPr>
          <w:b/>
        </w:rPr>
        <w:t xml:space="preserve">Speaker_1: </w:t>
      </w:r>
      <w:r>
        <w:t>原子化程度没有那么高的时候，它可能就是一个开放世界。</w:t>
      </w:r>
    </w:p>
    <w:p>
      <w:r>
        <w:rPr>
          <w:b/>
        </w:rPr>
        <w:t xml:space="preserve">Speaker_1: </w:t>
      </w:r>
      <w:r>
        <w:t>开放时间，但是如果说他个性。</w:t>
      </w:r>
    </w:p>
    <w:p>
      <w:r>
        <w:rPr>
          <w:b/>
        </w:rPr>
        <w:t xml:space="preserve">Speaker_1: </w:t>
      </w:r>
      <w:r>
        <w:t>化的需求变得强烈，那么就会变成一个什么后果。</w:t>
      </w:r>
    </w:p>
    <w:p>
      <w:r>
        <w:rPr>
          <w:b/>
        </w:rPr>
        <w:t xml:space="preserve">Speaker_1: </w:t>
      </w:r>
      <w:r>
        <w:t>就是我要个性化，A个性化B。</w:t>
      </w:r>
    </w:p>
    <w:p>
      <w:r>
        <w:rPr>
          <w:b/>
        </w:rPr>
        <w:t xml:space="preserve">Speaker_1: </w:t>
      </w:r>
      <w:r>
        <w:t>个性化C，个性化D，你有个性化A的。</w:t>
      </w:r>
    </w:p>
    <w:p>
      <w:r>
        <w:rPr>
          <w:b/>
        </w:rPr>
        <w:t xml:space="preserve">Speaker_1: </w:t>
      </w:r>
      <w:r>
        <w:t>开放世界A类的，我就不想玩开放世界B类的。</w:t>
      </w:r>
    </w:p>
    <w:p>
      <w:r>
        <w:rPr>
          <w:b/>
        </w:rPr>
        <w:t xml:space="preserve">Speaker_1: </w:t>
      </w:r>
      <w:r>
        <w:t>这实际上也也有一些先例的，比如说我玩儿原神。</w:t>
      </w:r>
    </w:p>
    <w:p>
      <w:r>
        <w:rPr>
          <w:b/>
        </w:rPr>
        <w:t xml:space="preserve">Speaker_1: </w:t>
      </w:r>
      <w:r>
        <w:t>我就不想玩明朝，我想玩明朝的就不想玩洛克王国。</w:t>
      </w:r>
    </w:p>
    <w:p>
      <w:r>
        <w:rPr>
          <w:b/>
        </w:rPr>
        <w:t xml:space="preserve">Speaker_1: </w:t>
      </w:r>
      <w:r>
        <w:t>啊，当然也排除一些舆论的。</w:t>
      </w:r>
    </w:p>
    <w:p>
      <w:r>
        <w:rPr>
          <w:b/>
        </w:rPr>
        <w:t xml:space="preserve">Speaker_1: </w:t>
      </w:r>
      <w:r>
        <w:t>这些影响在啊，为什么这个舆论？</w:t>
      </w:r>
    </w:p>
    <w:p>
      <w:r>
        <w:rPr>
          <w:b/>
        </w:rPr>
        <w:t xml:space="preserve">Speaker_1: </w:t>
      </w:r>
      <w:r>
        <w:t>也是有影响的，其实就是也是一个原子化的一个。</w:t>
      </w:r>
    </w:p>
    <w:p>
      <w:r>
        <w:rPr>
          <w:b/>
        </w:rPr>
        <w:t xml:space="preserve">Speaker_1: </w:t>
      </w:r>
      <w:r>
        <w:t>现象吧，就是当。</w:t>
      </w:r>
    </w:p>
    <w:p>
      <w:r>
        <w:rPr>
          <w:b/>
        </w:rPr>
        <w:t xml:space="preserve">Speaker_1: </w:t>
      </w:r>
      <w:r>
        <w:t>当你不再和人沟通的时候，你看。</w:t>
      </w:r>
    </w:p>
    <w:p>
      <w:r>
        <w:rPr>
          <w:b/>
        </w:rPr>
        <w:t xml:space="preserve">Speaker_1: </w:t>
      </w:r>
      <w:r>
        <w:t>看见别人玩什么和你不一样，都觉得他是个。</w:t>
      </w:r>
    </w:p>
    <w:p>
      <w:r>
        <w:rPr>
          <w:b/>
        </w:rPr>
        <w:t xml:space="preserve">Speaker_1: </w:t>
      </w:r>
      <w:r>
        <w:t>傻逼。没错。</w:t>
      </w:r>
    </w:p>
    <w:p>
      <w:r>
        <w:rPr>
          <w:b/>
        </w:rPr>
        <w:t xml:space="preserve">Speaker_1: </w:t>
      </w:r>
      <w:r>
        <w:t>你都会觉得他是个傻逼。</w:t>
      </w:r>
    </w:p>
    <w:p>
      <w:r>
        <w:rPr>
          <w:b/>
        </w:rPr>
        <w:t xml:space="preserve">Speaker_1: </w:t>
      </w:r>
      <w:r>
        <w:t>啊，经过这个测试，我认为这个。</w:t>
      </w:r>
    </w:p>
    <w:p>
      <w:r>
        <w:rPr>
          <w:b/>
        </w:rPr>
        <w:t xml:space="preserve">Speaker_1: </w:t>
      </w:r>
      <w:r>
        <w:t>嗯，录音的功能还是比较全的，我个人觉得。</w:t>
      </w:r>
    </w:p>
    <w:p>
      <w:r>
        <w:rPr>
          <w:b/>
        </w:rPr>
        <w:t xml:space="preserve">Speaker_1: </w:t>
      </w:r>
      <w:r>
        <w:t>后面可以跟工控网大数据平台以及Smix这边。</w:t>
      </w:r>
    </w:p>
    <w:p>
      <w:r>
        <w:rPr>
          <w:b/>
        </w:rPr>
        <w:t xml:space="preserve">Speaker_1: </w:t>
      </w:r>
      <w:r>
        <w:t>一起放在一起，就是Max。</w:t>
      </w:r>
    </w:p>
    <w:p>
      <w:r>
        <w:rPr>
          <w:b/>
        </w:rPr>
        <w:t xml:space="preserve">Speaker_1: </w:t>
      </w:r>
      <w:r>
        <w:t>和工控网打扰平台，如果有一个录音的话，我觉得也是很。</w:t>
      </w:r>
    </w:p>
    <w:p>
      <w:r>
        <w:rPr>
          <w:b/>
        </w:rPr>
        <w:t xml:space="preserve">Speaker_1: </w:t>
      </w:r>
      <w:r>
        <w:t>不错的，我感觉这边还能更智能化一点。</w:t>
      </w:r>
    </w:p>
    <w:p>
      <w:r>
        <w:rPr>
          <w:b/>
        </w:rPr>
        <w:t xml:space="preserve">文件_41.wa: </w:t>
      </w:r>
      <w:r>
        <w:t>特殊的话呢，特殊呢，好，一个角是九十度，特殊，好，整个九十度，对不对？有一个角为九十度的，然后平行四边形我们叫做矩形，给你说了，OK？好，矩形的第一个性质。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