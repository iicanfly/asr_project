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会议纪要与转写记录</w:t>
      </w:r>
    </w:p>
    <w:p>
      <w:pPr>
        <w:pStyle w:val="Heading1"/>
      </w:pPr>
      <w:r>
        <w:t>一、会议总结</w:t>
      </w:r>
    </w:p>
    <w:p>
      <w:r>
        <w:t>✨ 会议纪要摘要</w:t>
        <w:br/>
        <w:t>**会议纪要**</w:t>
        <w:br/>
        <w:br/>
        <w:t>---</w:t>
        <w:br/>
        <w:br/>
        <w:t xml:space="preserve">### 1. 会议主题  </w:t>
        <w:br/>
        <w:t>本次会议为内部技术演示与项目介绍会，旨在向所内领导及相关人员展示“智能文档生产系统”在AI竞赛背景下的阶段性成果，重点聚焦于**基于语音识别与大模型的自动化会议纪要生成能力**，探索AI在科研管理类文档（如会议纪要、出差报告、各类行政/业务报告）中的降本增效应用路径。</w:t>
        <w:br/>
        <w:br/>
        <w:t>---</w:t>
        <w:br/>
        <w:br/>
        <w:t xml:space="preserve">### 2. 核心议题  </w:t>
        <w:br/>
        <w:br/>
        <w:t>| 序号 | 议题 | 内容概要 |</w:t>
        <w:br/>
        <w:t>|------|------|-----------|</w:t>
        <w:br/>
        <w:t>| **2.1** | 项目背景与目标 | 项目源于所内AI竞赛参赛选题——“智能文档”，核心目标是利用AI技术减少人工撰写标准化文档（尤其是会议纪要）的时间与精力消耗，提升行政与科研协同效率。选择会议纪要作为切入点，因其使用频次高、格式相对固定、示范性强。 |</w:t>
        <w:br/>
        <w:t>| **2.2** | 系统架构与关键技术 | 系统采用端到端AI流水线：</w:t>
        <w:br/>
        <w:t>• **语音实时转写**：调用开源语音识别模型（已部署），实现会议现场语音→文字的低延迟转换；</w:t>
        <w:br/>
        <w:t>• **大模型后处理**：基于研究所自建大模型（或阿里云大模型）对原始转写文本进行语义理解、信息提炼、逻辑重组，生成结构化、符合规范的会议纪要；</w:t>
        <w:br/>
        <w:t>• **全流程AI辅助开发**：项目本身即由AI深度参与构建，包括需求分析、技术方案设计、开发文档编写、环境配置指南、测试用例生成等。 |</w:t>
        <w:br/>
        <w:t>| **2.3** | 当前进展与Demo演示 | • 已完成语音输入→实时文字转写→纪要初稿生成的闭环验证；</w:t>
        <w:br/>
        <w:t>• 支持会议过程中的**随时暂停/续录**功能；</w:t>
        <w:br/>
        <w:t>• 演示中发现偶发识别错误（如“莫名其妙错误”），表明系统尚处**Demo验证阶段**，稳定性与鲁棒性有待优化；</w:t>
        <w:br/>
        <w:t>• 所有项目文档（含需求、设计、安装、测试等）均由AI辅助生成，并经人工校验与迭代完善。 |</w:t>
        <w:br/>
        <w:t>| **2.4** | 部署与扩展性说明 | • 语音识别与纪要生成模块均支持本地化部署；</w:t>
        <w:br/>
        <w:t>• 可适配研究所现有大模型平台，保障数据安全与业务可控；</w:t>
        <w:br/>
        <w:t>• 后续可快速迁移至其他文档类型（如出差报告、项目周报、评审意见汇总等），具备良好泛化潜力。 |</w:t>
        <w:br/>
        <w:br/>
        <w:t>---</w:t>
        <w:br/>
        <w:br/>
        <w:t xml:space="preserve">### 3. 待办事项（Action Items）  </w:t>
        <w:br/>
        <w:br/>
        <w:t>| 编号 | 任务描述 | 责任人 | 时间节点 | 备注 |</w:t>
        <w:br/>
        <w:t>|------|----------|--------|----------|------|</w:t>
        <w:br/>
        <w:t>| **A1** | 对语音转写模块进行压力测试与错误归因分析，定位并修复典型识别异常（如术语误识、多人声混叠场景） | Speaker_1（项目负责人）牵头，联合IT支撑组 | 2025年4月15日前 | 需输出《转写质量分析报告》 |</w:t>
        <w:br/>
        <w:t>| **A2** | 基于所内大模型完成会议纪要生成模块的适配部署与效果对比测试（vs 阿里云模型） | AI平台组 + Speaker_1 | 2025年4月25日前 | 明确选用模型版本及微调策略 |</w:t>
        <w:br/>
        <w:t>| **A3** | 编制《智能文档系统用户操作手册（V0.1）》及典型场景应用指南（含会议纪要、出差报告模板） | Speaker_1 主笔，综合办公室审核 | 2025年5月10日前 | 面向非技术人员，强调易用性与合规性 |</w:t>
        <w:br/>
        <w:t>| **A4** | 启动小范围试点：选取2–3个常态化召开的内部会议（如周例会、项目协调会），开展为期2周的真实场景试运行 | 综合办公室统筹，相关科室配合 | 2025年5月第二周启动 | 同步收集用户反馈，用于V1.0产品优化 |</w:t>
        <w:br/>
        <w:br/>
        <w:t>---</w:t>
        <w:br/>
        <w:br/>
        <w:t xml:space="preserve">### 4. 关键结论（共识达成）  </w:t>
        <w:br/>
        <w:br/>
        <w:t xml:space="preserve">✅ **方向共识**：与会领导一致认可“智能文档生产系统”契合研究所数字化转型与减负增效的实际需求，会议纪要作为首期落地场景具有合理性与示范价值。  </w:t>
        <w:br/>
        <w:br/>
        <w:t xml:space="preserve">✅ **技术路径确认**：采用“开源语音识别+所内大模型生成”的混合部署架构可行，既保障核心技术自主可控，又兼顾当前算力与安全要求。  </w:t>
        <w:br/>
        <w:br/>
        <w:t xml:space="preserve">✅ **发展阶段判断**：项目已完成概念验证（PoC），进入**工程化打磨与场景验证阶段**，下一阶段重心应从“能用”转向“好用、稳定、可信”。  </w:t>
        <w:br/>
        <w:br/>
        <w:t xml:space="preserve">✅ **协作机制明确**：由Speaker_1作为项目总协调人，IT支撑组、AI平台组、综合办公室形成三方协同机制，按月同步进展，确保资源及时响应。  </w:t>
        <w:br/>
        <w:br/>
        <w:t>✅ **后续规划原则**：坚持“小步快跑、闭环验证、用户共研”原则，所有功能迭代须以真实业务痛点为驱动，杜绝纯技术导向开发。</w:t>
        <w:br/>
        <w:br/>
        <w:t xml:space="preserve">---  </w:t>
        <w:br/>
        <w:t xml:space="preserve">**纪要整理**：会议速记组  </w:t>
        <w:br/>
        <w:t xml:space="preserve">**日期**：2025年4月X日  </w:t>
        <w:br/>
        <w:t>**分发范围**：所领导、综合办公室、IT支撑组、AI平台组、项目组全体成员</w:t>
      </w:r>
    </w:p>
    <w:p>
      <w:pPr>
        <w:pStyle w:val="Heading1"/>
      </w:pPr>
      <w:r>
        <w:t>二、详细转写记录</w:t>
      </w:r>
    </w:p>
    <w:p>
      <w:r>
        <w:rPr>
          <w:b/>
        </w:rPr>
        <w:t xml:space="preserve">Speaker_1: </w:t>
      </w:r>
      <w:r>
        <w:t>嗯。</w:t>
      </w:r>
    </w:p>
    <w:p>
      <w:r>
        <w:rPr>
          <w:b/>
        </w:rPr>
        <w:t xml:space="preserve">Speaker_1: </w:t>
      </w:r>
      <w:r>
        <w:t>呃，各位领导。</w:t>
      </w:r>
    </w:p>
    <w:p>
      <w:r>
        <w:rPr>
          <w:b/>
        </w:rPr>
        <w:t xml:space="preserve">Speaker_1: </w:t>
      </w:r>
      <w:r>
        <w:t>大家晚上好啊，这准确说我录这段音。</w:t>
      </w:r>
    </w:p>
    <w:p>
      <w:r>
        <w:rPr>
          <w:b/>
        </w:rPr>
        <w:t xml:space="preserve">Speaker_1: </w:t>
      </w:r>
      <w:r>
        <w:t>那时候其实是晚上，然后呢，我为大家。</w:t>
      </w:r>
    </w:p>
    <w:p>
      <w:r>
        <w:rPr>
          <w:b/>
        </w:rPr>
        <w:t xml:space="preserve">Speaker_1: </w:t>
      </w:r>
      <w:r>
        <w:t>主要是介绍为大家介绍一下我们的这个。</w:t>
      </w:r>
    </w:p>
    <w:p>
      <w:r>
        <w:rPr>
          <w:b/>
        </w:rPr>
        <w:t xml:space="preserve">Speaker_1: </w:t>
      </w:r>
      <w:r>
        <w:t>的一个呃智能文档生产系统的。</w:t>
      </w:r>
    </w:p>
    <w:p>
      <w:r>
        <w:rPr>
          <w:b/>
        </w:rPr>
        <w:t xml:space="preserve">Speaker_1: </w:t>
      </w:r>
      <w:r>
        <w:t>其中一个运用，我们的AI竞赛参赛。</w:t>
      </w:r>
    </w:p>
    <w:p>
      <w:r>
        <w:rPr>
          <w:b/>
        </w:rPr>
        <w:t xml:space="preserve">Speaker_1: </w:t>
      </w:r>
      <w:r>
        <w:t>题目是智能文档嘛，主要针对所里的一些。</w:t>
      </w:r>
    </w:p>
    <w:p>
      <w:r>
        <w:rPr>
          <w:b/>
        </w:rPr>
        <w:t xml:space="preserve">Speaker_1: </w:t>
      </w:r>
      <w:r>
        <w:t>呃，那个什么会议纪要啊，出差报告。</w:t>
      </w:r>
    </w:p>
    <w:p>
      <w:r>
        <w:rPr>
          <w:b/>
        </w:rPr>
        <w:t xml:space="preserve">Speaker_1: </w:t>
      </w:r>
      <w:r>
        <w:t>啊，以及各种各样的报，各种报告。</w:t>
      </w:r>
    </w:p>
    <w:p>
      <w:r>
        <w:rPr>
          <w:b/>
        </w:rPr>
        <w:t xml:space="preserve">Speaker_1: </w:t>
      </w:r>
      <w:r>
        <w:t>它可能有些格式上的要求，我们希望能够。</w:t>
      </w:r>
    </w:p>
    <w:p>
      <w:r>
        <w:rPr>
          <w:b/>
        </w:rPr>
        <w:t xml:space="preserve">Speaker_1: </w:t>
      </w:r>
      <w:r>
        <w:t>更好的让AI呢减少它这个生成中。</w:t>
      </w:r>
    </w:p>
    <w:p>
      <w:r>
        <w:rPr>
          <w:b/>
        </w:rPr>
        <w:t xml:space="preserve">Speaker_1: </w:t>
      </w:r>
      <w:r>
        <w:t>生成这些报告的一些中间的人员消耗。</w:t>
      </w:r>
    </w:p>
    <w:p>
      <w:r>
        <w:rPr>
          <w:b/>
        </w:rPr>
        <w:t xml:space="preserve">Speaker_1: </w:t>
      </w:r>
      <w:r>
        <w:t>所以然后我们首先以这个会议记。</w:t>
      </w:r>
    </w:p>
    <w:p>
      <w:r>
        <w:rPr>
          <w:b/>
        </w:rPr>
        <w:t xml:space="preserve">Speaker_1: </w:t>
      </w:r>
      <w:r>
        <w:t>来作为一个切入点，为什么呢？就是感觉这个会。</w:t>
      </w:r>
    </w:p>
    <w:p>
      <w:r>
        <w:rPr>
          <w:b/>
        </w:rPr>
        <w:t xml:space="preserve">Speaker_1: </w:t>
      </w:r>
      <w:r>
        <w:t>它可能更加的一些运用广泛一点。</w:t>
      </w:r>
    </w:p>
    <w:p>
      <w:r>
        <w:rPr>
          <w:b/>
        </w:rPr>
        <w:t xml:space="preserve">Speaker_1: </w:t>
      </w:r>
      <w:r>
        <w:t>然后所以说，然后它可能效果。</w:t>
      </w:r>
    </w:p>
    <w:p>
      <w:r>
        <w:rPr>
          <w:b/>
        </w:rPr>
        <w:t xml:space="preserve">Speaker_1: </w:t>
      </w:r>
      <w:r>
        <w:t>可能就会稍微好好看一点，然后。</w:t>
      </w:r>
    </w:p>
    <w:p>
      <w:r>
        <w:rPr>
          <w:b/>
        </w:rPr>
        <w:t xml:space="preserve">Speaker_1: </w:t>
      </w:r>
      <w:r>
        <w:t>哦，这样，然后我们这个主要的就是我这边你。</w:t>
      </w:r>
    </w:p>
    <w:p>
      <w:r>
        <w:rPr>
          <w:b/>
        </w:rPr>
        <w:t xml:space="preserve">Speaker_1: </w:t>
      </w:r>
      <w:r>
        <w:t>大家可以看到，我在这边录音的话，它。</w:t>
      </w:r>
    </w:p>
    <w:p>
      <w:r>
        <w:rPr>
          <w:b/>
        </w:rPr>
        <w:t xml:space="preserve">Speaker_1: </w:t>
      </w:r>
      <w:r>
        <w:t>已经可以就是这边实时的给我转化成文字了。</w:t>
      </w:r>
    </w:p>
    <w:p>
      <w:r>
        <w:rPr>
          <w:b/>
        </w:rPr>
        <w:t xml:space="preserve">Speaker_1: </w:t>
      </w:r>
      <w:r>
        <w:t>然后包括它的这一个后台，可以看到它在。</w:t>
      </w:r>
    </w:p>
    <w:p>
      <w:r>
        <w:rPr>
          <w:b/>
        </w:rPr>
        <w:t xml:space="preserve">Speaker_1: </w:t>
      </w:r>
      <w:r>
        <w:t>是抓取我的这个语音，再让这个阿里的一个。</w:t>
      </w:r>
    </w:p>
    <w:p>
      <w:r>
        <w:rPr>
          <w:b/>
        </w:rPr>
        <w:t xml:space="preserve">Speaker_1: </w:t>
      </w:r>
      <w:r>
        <w:t>大模型来给我翻译成这个。</w:t>
      </w:r>
    </w:p>
    <w:p>
      <w:r>
        <w:rPr>
          <w:b/>
        </w:rPr>
        <w:t xml:space="preserve">Speaker_1: </w:t>
      </w:r>
      <w:r>
        <w:t>实时的一个文字，然后后面我们会。</w:t>
      </w:r>
    </w:p>
    <w:p>
      <w:r>
        <w:rPr>
          <w:b/>
        </w:rPr>
        <w:t xml:space="preserve">Speaker_1: </w:t>
      </w:r>
      <w:r>
        <w:t>可以用大模型给它翻译成一个会议纪要，稍后。</w:t>
      </w:r>
    </w:p>
    <w:p>
      <w:r>
        <w:rPr>
          <w:b/>
        </w:rPr>
        <w:t xml:space="preserve">Speaker_1: </w:t>
      </w:r>
      <w:r>
        <w:t>大家展示，然后关于这个大模型呢。</w:t>
      </w:r>
    </w:p>
    <w:p>
      <w:r>
        <w:rPr>
          <w:b/>
        </w:rPr>
        <w:t xml:space="preserve">Speaker_1: </w:t>
      </w:r>
      <w:r>
        <w:t>呃，语音翻译大模型其实是。</w:t>
      </w:r>
    </w:p>
    <w:p>
      <w:r>
        <w:rPr>
          <w:b/>
        </w:rPr>
        <w:t xml:space="preserve">Speaker_1: </w:t>
      </w:r>
      <w:r>
        <w:t>开源的也正在一个部署。</w:t>
      </w:r>
    </w:p>
    <w:p>
      <w:r>
        <w:rPr>
          <w:b/>
        </w:rPr>
        <w:t xml:space="preserve">Speaker_1: </w:t>
      </w:r>
      <w:r>
        <w:t>包括这个会议纪要生成也可以用。</w:t>
      </w:r>
    </w:p>
    <w:p>
      <w:r>
        <w:rPr>
          <w:b/>
        </w:rPr>
        <w:t xml:space="preserve">Speaker_1: </w:t>
      </w:r>
      <w:r>
        <w:t>所里这个大模型进行部署啊，所以我该开先。</w:t>
      </w:r>
    </w:p>
    <w:p>
      <w:r>
        <w:rPr>
          <w:b/>
        </w:rPr>
        <w:t xml:space="preserve">Speaker_1: </w:t>
      </w:r>
      <w:r>
        <w:t>给大家看一下，但我们先看一下大一个。</w:t>
      </w:r>
    </w:p>
    <w:p>
      <w:r>
        <w:rPr>
          <w:b/>
        </w:rPr>
        <w:t xml:space="preserve">Speaker_1: </w:t>
      </w:r>
      <w:r>
        <w:t>同样我们这里其实录的时候。</w:t>
      </w:r>
    </w:p>
    <w:p>
      <w:r>
        <w:rPr>
          <w:b/>
        </w:rPr>
        <w:t xml:space="preserve">Speaker_1: </w:t>
      </w:r>
      <w:r>
        <w:t>这里不知道怎么已经有一个莫名其妙。</w:t>
      </w:r>
    </w:p>
    <w:p>
      <w:r>
        <w:rPr>
          <w:b/>
        </w:rPr>
        <w:t xml:space="preserve">Speaker_1: </w:t>
      </w:r>
      <w:r>
        <w:t>错误啊，可能说明我们这个还处于一个demo阶段。</w:t>
      </w:r>
    </w:p>
    <w:p>
      <w:r>
        <w:rPr>
          <w:b/>
        </w:rPr>
        <w:t xml:space="preserve">Speaker_1: </w:t>
      </w:r>
      <w:r>
        <w:t>后面我们可能也要完善一下，然后。</w:t>
      </w:r>
    </w:p>
    <w:p>
      <w:r>
        <w:rPr>
          <w:b/>
        </w:rPr>
        <w:t xml:space="preserve">Speaker_1: </w:t>
      </w:r>
      <w:r>
        <w:t>现在为大家，为大家介绍一下整。</w:t>
      </w:r>
    </w:p>
    <w:p>
      <w:r>
        <w:rPr>
          <w:b/>
        </w:rPr>
        <w:t xml:space="preserve">Speaker_1: </w:t>
      </w:r>
      <w:r>
        <w:t>这个这个项目，它这个其实就是。</w:t>
      </w:r>
    </w:p>
    <w:p>
      <w:r>
        <w:rPr>
          <w:b/>
        </w:rPr>
        <w:t xml:space="preserve">Speaker_1: </w:t>
      </w:r>
      <w:r>
        <w:t>项目就是用AI在这边写的，然后。</w:t>
      </w:r>
    </w:p>
    <w:p>
      <w:r>
        <w:rPr>
          <w:b/>
        </w:rPr>
        <w:t xml:space="preserve">Speaker_1: </w:t>
      </w:r>
      <w:r>
        <w:t>它包括这个前端啊。</w:t>
      </w:r>
    </w:p>
    <w:p>
      <w:r>
        <w:rPr>
          <w:b/>
        </w:rPr>
        <w:t xml:space="preserve">Speaker_1: </w:t>
      </w:r>
      <w:r>
        <w:t>像这个开发文档，看看开发文档在这里写。</w:t>
      </w:r>
    </w:p>
    <w:p>
      <w:r>
        <w:rPr>
          <w:b/>
        </w:rPr>
        <w:t xml:space="preserve">Speaker_1: </w:t>
      </w:r>
      <w:r>
        <w:t>然后我还专门让他开玩笑，能告诉我人类。</w:t>
      </w:r>
    </w:p>
    <w:p>
      <w:r>
        <w:rPr>
          <w:b/>
        </w:rPr>
        <w:t xml:space="preserve">Speaker_1: </w:t>
      </w:r>
      <w:r>
        <w:t>应该做什么？AI 应该做什么？然后。</w:t>
      </w:r>
    </w:p>
    <w:p>
      <w:r>
        <w:rPr>
          <w:b/>
        </w:rPr>
        <w:t xml:space="preserve">Speaker_1: </w:t>
      </w:r>
      <w:r>
        <w:t>包括这个大模型的一些。</w:t>
      </w:r>
    </w:p>
    <w:p>
      <w:r>
        <w:rPr>
          <w:b/>
        </w:rPr>
        <w:t xml:space="preserve">Speaker_1: </w:t>
      </w:r>
      <w:r>
        <w:t>对接的一个文档，然后报，然后这是。</w:t>
      </w:r>
    </w:p>
    <w:p>
      <w:r>
        <w:rPr>
          <w:b/>
        </w:rPr>
        <w:t xml:space="preserve">Speaker_1: </w:t>
      </w:r>
      <w:r>
        <w:t>我的功能就是我写我的整个功能代码。</w:t>
      </w:r>
    </w:p>
    <w:p>
      <w:r>
        <w:rPr>
          <w:b/>
        </w:rPr>
        <w:t xml:space="preserve">Speaker_1: </w:t>
      </w:r>
      <w:r>
        <w:t>一个主要的一个位置，然后这个需求文档。</w:t>
      </w:r>
    </w:p>
    <w:p>
      <w:r>
        <w:rPr>
          <w:b/>
        </w:rPr>
        <w:t xml:space="preserve">Speaker_1: </w:t>
      </w:r>
      <w:r>
        <w:t>然后这是安装文档，然后。</w:t>
      </w:r>
    </w:p>
    <w:p>
      <w:r>
        <w:rPr>
          <w:b/>
        </w:rPr>
        <w:t xml:space="preserve">Speaker_1: </w:t>
      </w:r>
      <w:r>
        <w:t>这是一个技术的一个设计方案。</w:t>
      </w:r>
    </w:p>
    <w:p>
      <w:r>
        <w:rPr>
          <w:b/>
        </w:rPr>
        <w:t xml:space="preserve">Speaker_1: </w:t>
      </w:r>
      <w:r>
        <w:t>然后包括这个测试的一个样例。</w:t>
      </w:r>
    </w:p>
    <w:p>
      <w:r>
        <w:rPr>
          <w:b/>
        </w:rPr>
        <w:t xml:space="preserve">Speaker_1: </w:t>
      </w:r>
      <w:r>
        <w:t>这些都是AI帮我生成的。</w:t>
      </w:r>
    </w:p>
    <w:p>
      <w:r>
        <w:rPr>
          <w:b/>
        </w:rPr>
        <w:t xml:space="preserve">Speaker_1: </w:t>
      </w:r>
      <w:r>
        <w:t>其实一开始的时候，也就是先让AI帮我。</w:t>
      </w:r>
    </w:p>
    <w:p>
      <w:r>
        <w:rPr>
          <w:b/>
        </w:rPr>
        <w:t xml:space="preserve">Speaker_1: </w:t>
      </w:r>
      <w:r>
        <w:t>需求产生这个需求文档，然后后面就开。</w:t>
      </w:r>
    </w:p>
    <w:p>
      <w:r>
        <w:rPr>
          <w:b/>
        </w:rPr>
        <w:t xml:space="preserve">Speaker_1: </w:t>
      </w:r>
      <w:r>
        <w:t>开始啊，就开始进步这个。</w:t>
      </w:r>
    </w:p>
    <w:p>
      <w:r>
        <w:rPr>
          <w:b/>
        </w:rPr>
        <w:t xml:space="preserve">Speaker_1: </w:t>
      </w:r>
      <w:r>
        <w:t>呃，一些我会告诉他，我也是一个。</w:t>
      </w:r>
    </w:p>
    <w:p>
      <w:r>
        <w:rPr>
          <w:b/>
        </w:rPr>
        <w:t xml:space="preserve">Speaker_1: </w:t>
      </w:r>
      <w:r>
        <w:t>什么样的一个环境，他告诉我怎么开始配环境。</w:t>
      </w:r>
    </w:p>
    <w:p>
      <w:r>
        <w:rPr>
          <w:b/>
        </w:rPr>
        <w:t xml:space="preserve">Speaker_1: </w:t>
      </w:r>
      <w:r>
        <w:t>激活，然后做，照着他这个做，然后一个。</w:t>
      </w:r>
    </w:p>
    <w:p>
      <w:r>
        <w:rPr>
          <w:b/>
        </w:rPr>
        <w:t xml:space="preserve">Speaker_1: </w:t>
      </w:r>
      <w:r>
        <w:t>详细的设计是如何？然后他告诉我怎么弄。</w:t>
      </w:r>
    </w:p>
    <w:p>
      <w:r>
        <w:rPr>
          <w:b/>
        </w:rPr>
        <w:t xml:space="preserve">Speaker_1: </w:t>
      </w:r>
      <w:r>
        <w:t>然后我来评估对不对？如果对的话，就开始让他。</w:t>
      </w:r>
    </w:p>
    <w:p>
      <w:r>
        <w:rPr>
          <w:b/>
        </w:rPr>
        <w:t xml:space="preserve">Speaker_1: </w:t>
      </w:r>
      <w:r>
        <w:t>这是设置测试文档，最后就生成了这个东西。</w:t>
      </w:r>
    </w:p>
    <w:p>
      <w:r>
        <w:rPr>
          <w:b/>
        </w:rPr>
        <w:t xml:space="preserve">Speaker_1: </w:t>
      </w:r>
      <w:r>
        <w:t>然后，哎，可以看到我这。</w:t>
      </w:r>
    </w:p>
    <w:p>
      <w:r>
        <w:rPr>
          <w:b/>
        </w:rPr>
        <w:t xml:space="preserve">Speaker_1: </w:t>
      </w:r>
      <w:r>
        <w:t>这边他这边说话已经已经过来。</w:t>
      </w:r>
    </w:p>
    <w:p>
      <w:r>
        <w:rPr>
          <w:b/>
        </w:rPr>
        <w:t xml:space="preserve">Speaker_1: </w:t>
      </w:r>
      <w:r>
        <w:t>可以看到有这个各方。</w:t>
      </w:r>
    </w:p>
    <w:p>
      <w:r>
        <w:rPr>
          <w:b/>
        </w:rPr>
        <w:t xml:space="preserve">Speaker_1: </w:t>
      </w:r>
      <w:r>
        <w:t>方面的一个记载，然后接下来。</w:t>
      </w:r>
    </w:p>
    <w:p>
      <w:r>
        <w:rPr>
          <w:b/>
        </w:rPr>
        <w:t xml:space="preserve">Speaker_1: </w:t>
      </w:r>
      <w:r>
        <w:t>那我可以为大家演示一下它这个。</w:t>
      </w:r>
    </w:p>
    <w:p>
      <w:r>
        <w:rPr>
          <w:b/>
        </w:rPr>
        <w:t xml:space="preserve">Speaker_1: </w:t>
      </w:r>
      <w:r>
        <w:t>就是我已经介绍了这么多嘛，然后可以看到它其实。</w:t>
      </w:r>
    </w:p>
    <w:p>
      <w:r>
        <w:rPr>
          <w:b/>
        </w:rPr>
        <w:t xml:space="preserve">Speaker_1: </w:t>
      </w:r>
      <w:r>
        <w:t>就是它可以支持我中途暂停的。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