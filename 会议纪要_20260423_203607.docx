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会议纪要与转写记录</w:t>
      </w:r>
    </w:p>
    <w:p>
      <w:pPr>
        <w:pStyle w:val="Heading1"/>
      </w:pPr>
      <w:r>
        <w:t>一、会议总结</w:t>
      </w:r>
    </w:p>
    <w:p>
      <w:r>
        <w:t>✨ 会议纪要摘要</w:t>
        <w:br/>
        <w:t>**会议纪要**</w:t>
        <w:br/>
        <w:br/>
        <w:t>---</w:t>
        <w:br/>
        <w:br/>
        <w:t xml:space="preserve">### 1. 会议主题  </w:t>
        <w:br/>
        <w:t xml:space="preserve">本次会议为项目阶段性汇报与技术复盘会议，核心目的在于：  </w:t>
        <w:br/>
        <w:t xml:space="preserve">- 汇报当前会议智能辅助系统（含语音转写、会议纪要自动生成）Demo版本的开发进展；  </w:t>
        <w:br/>
        <w:t xml:space="preserve">- 识别当前系统存在的关键问题与功能短板；  </w:t>
        <w:br/>
        <w:t>- 明确下一阶段技术优化、系统集成及落地部署的重点任务与实施路径。</w:t>
        <w:br/>
        <w:br/>
        <w:t>---</w:t>
        <w:br/>
        <w:br/>
        <w:t xml:space="preserve">### 2. 核心议题  </w:t>
        <w:br/>
        <w:br/>
        <w:t>| 序号 | 议题类别             | 具体内容说明 |</w:t>
        <w:br/>
        <w:t>|------|----------------------|--------------|</w:t>
        <w:br/>
        <w:t>| **1** | **当前Demo版本问题分析** | • 存在稳定性问题（如误操作清空内容、服务异常报错`Error 400: audio format illegal`）；</w:t>
        <w:br/>
        <w:t>• 功能完整性不足：缺少用户登录、文件存储管理、权限控制等基础产品级能力；</w:t>
        <w:br/>
        <w:t>• 输出质量待提升：生成的会议纪要格式不规范、结构松散，尚未达到标准化、可归档的行政文书要求。 |</w:t>
        <w:br/>
        <w:t>| **2** | **本地化部署进展与路径** | • 正在推进系统迁移至研究所内网环境；</w:t>
        <w:br/>
        <w:t>• 吴博、周博团队负责的**实时语音转写模块**（ASR）已进入所内部署阶段；</w:t>
        <w:br/>
        <w:t>• 部署成功后，仅需调整大模型API调用地址，即可实现所内语音→文字的基础闭环。 |</w:t>
        <w:br/>
        <w:t>| **3** | **大模型对接与能力升级** | • 下一步将优先接入研究所现有AI基础设施——**通义千问（Qwen）大模型**，替代当前测试模型；</w:t>
        <w:br/>
        <w:t>• 目标提升纪要生成的准确性、逻辑性与专业性，并支持多轮上下文理解。 |</w:t>
        <w:br/>
        <w:t>| **4** | **会议纪要标准化建设** | • 当前输出为简易文本，缺乏统一格式；</w:t>
        <w:br/>
        <w:t>• 后续将推动构建“**Markdown → Word自动化转换流程**”，并基于研究所通用行政模板定制结构化输出；</w:t>
        <w:br/>
        <w:t>• 长期目标：建成可配置的“会议知识库”入口，支持用户一键登录→选择会议类型/模板→语音输入→自动生成合规纪要。 |</w:t>
        <w:br/>
        <w:br/>
        <w:t>---</w:t>
        <w:br/>
        <w:br/>
        <w:t>### 3. 待办事项（Action Items）</w:t>
        <w:br/>
        <w:br/>
        <w:t>| 序号 | 任务描述 | 责任人 / 协作方 | 时间节点（建议） | 状态 |</w:t>
        <w:br/>
        <w:t>|------|-----------|------------------|-------------------|------|</w:t>
        <w:br/>
        <w:t>| **A1** | 完成语音转写模块在所内服务器的部署验证，并提供稳定API接口 | 吴博、周博团队 | 2025年4月15日前 | ▢ 进行中 |</w:t>
        <w:br/>
        <w:t>| **A2** | 修改前端/服务端配置，对接所内千问大模型API，完成基础问答与纪要生成联调 | 项目开发组（Speaker_1牵头） | A1完成后3个工作日内 | ▢ 待启动 |</w:t>
        <w:br/>
        <w:t>| **A3** | 设计并交付首版《标准化会议纪要Word模板》（含标题、时间、主持人、参会人、议程要点、决议事项、待办跟踪表等字段） | 所办公室 / 行政支持组 | 2025年4月20日前 | ▢ 待启动 |</w:t>
        <w:br/>
        <w:t>| **A4** | 开发Markdown→Word自动转换工具链，集成至纪要生成流程 | 开发组 + IT运维支持 | 2025年4月30日前完成POC验证 | ▢ 待启动 |</w:t>
        <w:br/>
        <w:t>| **A5** | 组织小范围试点（2–3场真实会议），收集用户对纪要格式、准确性、易用性的反馈 | Speaker_1 + 试点部门联络人 | 2025年5月上旬 | ▢ 规划中 |</w:t>
        <w:br/>
        <w:br/>
        <w:t>&gt; ✅ 注：所有技术任务需同步更新至内部项目管理平台（如Jira/Tapd），每周同步进度。</w:t>
        <w:br/>
        <w:br/>
        <w:t>---</w:t>
        <w:br/>
        <w:br/>
        <w:t>### 4. 关键结论（共识达成）</w:t>
        <w:br/>
        <w:br/>
        <w:t xml:space="preserve">- ✅ **系统定位明确**：当前Demo属于技术验证原型（PoC），**不具备直接上线条件**，须完成稳定性加固、基础功能补齐与所内适配三重升级，方可进入试运行阶段。  </w:t>
        <w:br/>
        <w:t xml:space="preserve">- ✅ **演进路径清晰**：“**先跑通→再规范→后推广**”三步走：优先保障语音转写可用性（所内ASR部署），再通过千问模型提升内容质量，最终以标准化模板和知识库形态实现业务闭环。  </w:t>
        <w:br/>
        <w:t xml:space="preserve">- ✅ **协作机制确认**：建立“开发组+ASR团队+行政模板组+试点部门”的四方协同机制，由Speaker_1统筹协调，双周召开进度对齐会。  </w:t>
        <w:br/>
        <w:t>- ✅ **质量标准共识**：正式交付的会议纪要必须满足三项硬性指标：</w:t>
        <w:br/>
        <w:t xml:space="preserve"> ① 格式100%符合所颁《行政会议纪要编制规范》；</w:t>
        <w:br/>
        <w:t xml:space="preserve"> ② 关键信息（决议、责任人、时限）识别准确率 ≥95%；</w:t>
        <w:br/>
        <w:t xml:space="preserve"> ③ 全流程端到端耗时（从结束讲话到生成可编辑Word）≤3分钟。</w:t>
        <w:br/>
        <w:br/>
        <w:t>---</w:t>
        <w:br/>
        <w:br/>
        <w:t xml:space="preserve">**纪要整理人**：AI会议速记助手（依据语音转写内容结构化提炼）  </w:t>
        <w:br/>
        <w:t xml:space="preserve">**审核确认**：Speaker_1  </w:t>
        <w:br/>
        <w:t xml:space="preserve">**日期**：2025年4月X日  </w:t>
        <w:br/>
        <w:br/>
        <w:t>&gt; 📌 附件建议：后续可补充《当前Demo问题清单（含截图/日志）》《千问API接入技术方案》《会议纪要模板V0.1草案》作为支撑材料。</w:t>
      </w:r>
    </w:p>
    <w:p>
      <w:pPr>
        <w:pStyle w:val="Heading1"/>
      </w:pPr>
      <w:r>
        <w:t>二、详细转写记录</w:t>
      </w:r>
    </w:p>
    <w:p>
      <w:r>
        <w:rPr>
          <w:b/>
        </w:rPr>
        <w:t xml:space="preserve">Speaker_1: </w:t>
      </w:r>
      <w:r>
        <w:t>然后那么后面，哎呀，我不。</w:t>
      </w:r>
    </w:p>
    <w:p>
      <w:r>
        <w:rPr>
          <w:b/>
        </w:rPr>
        <w:t xml:space="preserve">Speaker_1: </w:t>
      </w:r>
      <w:r>
        <w:t>不小心清空了，这也是一个一点可以看到我。</w:t>
      </w:r>
    </w:p>
    <w:p>
      <w:r>
        <w:rPr>
          <w:b/>
        </w:rPr>
        <w:t xml:space="preserve">Speaker_1: </w:t>
      </w:r>
      <w:r>
        <w:t>这边如果不小心清空了的话，它就是。</w:t>
      </w:r>
    </w:p>
    <w:p>
      <w:r>
        <w:rPr>
          <w:b/>
        </w:rPr>
        <w:t xml:space="preserve">System: </w:t>
      </w:r>
      <w:r>
        <w:t>[识别服务异常: Error code: 400 - {'error': {'message': '&lt;400&gt; InternalError.Algo.InvalidParameter: The audio format is illegal and cannot be opened', 'type': 'invalid_request_error', 'param': None, 'code': 'invalid_parameter_error'}, 'id': 'chatcmpl-912c85f7-a538-9c67-9029-e9e42821e76f', 'request_id': '912c85f7-a538-9c67-9029-e9e42821e76f'}]</w:t>
      </w:r>
    </w:p>
    <w:p>
      <w:r>
        <w:rPr>
          <w:b/>
        </w:rPr>
        <w:t xml:space="preserve">Speaker_1: </w:t>
      </w:r>
      <w:r>
        <w:t>所以综合来说，我啊又又又有。</w:t>
      </w:r>
    </w:p>
    <w:p>
      <w:r>
        <w:rPr>
          <w:b/>
        </w:rPr>
        <w:t xml:space="preserve">Speaker_1: </w:t>
      </w:r>
      <w:r>
        <w:t>error了，又有error了，可能就是，所以综合来。</w:t>
      </w:r>
    </w:p>
    <w:p>
      <w:r>
        <w:rPr>
          <w:b/>
        </w:rPr>
        <w:t xml:space="preserve">Speaker_1: </w:t>
      </w:r>
      <w:r>
        <w:t>说它这个 demo 还是有一些这些小的一些 bug。</w:t>
      </w:r>
    </w:p>
    <w:p>
      <w:r>
        <w:rPr>
          <w:b/>
        </w:rPr>
        <w:t xml:space="preserve">Speaker_1: </w:t>
      </w:r>
      <w:r>
        <w:t>还需要处理，然后离产品化，包括基本。</w:t>
      </w:r>
    </w:p>
    <w:p>
      <w:r>
        <w:rPr>
          <w:b/>
        </w:rPr>
        <w:t xml:space="preserve">Speaker_1: </w:t>
      </w:r>
      <w:r>
        <w:t>的用户功能啊，一些呃登录。</w:t>
      </w:r>
    </w:p>
    <w:p>
      <w:r>
        <w:rPr>
          <w:b/>
        </w:rPr>
        <w:t xml:space="preserve">Speaker_1: </w:t>
      </w:r>
      <w:r>
        <w:t>呃，文件存储管理，然后它其实还。</w:t>
      </w:r>
    </w:p>
    <w:p>
      <w:r>
        <w:rPr>
          <w:b/>
        </w:rPr>
        <w:t xml:space="preserve">Speaker_1: </w:t>
      </w:r>
      <w:r>
        <w:t>是有一些差距要做的，然后。</w:t>
      </w:r>
    </w:p>
    <w:p>
      <w:r>
        <w:rPr>
          <w:b/>
        </w:rPr>
        <w:t xml:space="preserve">Speaker_1: </w:t>
      </w:r>
      <w:r>
        <w:t>最好啊，他然后他离这个部署到所里。</w:t>
      </w:r>
    </w:p>
    <w:p>
      <w:r>
        <w:rPr>
          <w:b/>
        </w:rPr>
        <w:t xml:space="preserve">Speaker_1: </w:t>
      </w:r>
      <w:r>
        <w:t>还有一些这个差距，这就是我们整。</w:t>
      </w:r>
    </w:p>
    <w:p>
      <w:r>
        <w:rPr>
          <w:b/>
        </w:rPr>
        <w:t xml:space="preserve">Speaker_1: </w:t>
      </w:r>
      <w:r>
        <w:t>的这个它目前缺点，然后后面呢？</w:t>
      </w:r>
    </w:p>
    <w:p>
      <w:r>
        <w:rPr>
          <w:b/>
        </w:rPr>
        <w:t xml:space="preserve">Speaker_1: </w:t>
      </w:r>
      <w:r>
        <w:t>话可能会有一些后后面后面的计划是什么？</w:t>
      </w:r>
    </w:p>
    <w:p>
      <w:r>
        <w:rPr>
          <w:b/>
        </w:rPr>
        <w:t xml:space="preserve">Speaker_1: </w:t>
      </w:r>
      <w:r>
        <w:t>什么呢后面我们主要打算就是首先第一个。</w:t>
      </w:r>
    </w:p>
    <w:p>
      <w:r>
        <w:rPr>
          <w:b/>
        </w:rPr>
        <w:t xml:space="preserve">Speaker_1: </w:t>
      </w:r>
      <w:r>
        <w:t>就是想办法把它给弄到所里来，包括像。</w:t>
      </w:r>
    </w:p>
    <w:p>
      <w:r>
        <w:rPr>
          <w:b/>
        </w:rPr>
        <w:t xml:space="preserve">Speaker_1: </w:t>
      </w:r>
      <w:r>
        <w:t>嗯，吴博啊，周博，他这个。</w:t>
      </w:r>
    </w:p>
    <w:p>
      <w:r>
        <w:rPr>
          <w:b/>
        </w:rPr>
        <w:t xml:space="preserve">Speaker_1: </w:t>
      </w:r>
      <w:r>
        <w:t>实时转写就是语音识别文字的。</w:t>
      </w:r>
    </w:p>
    <w:p>
      <w:r>
        <w:rPr>
          <w:b/>
        </w:rPr>
        <w:t xml:space="preserve">Speaker_1: </w:t>
      </w:r>
      <w:r>
        <w:t>这个，这个正在部署。</w:t>
      </w:r>
    </w:p>
    <w:p>
      <w:r>
        <w:rPr>
          <w:b/>
        </w:rPr>
        <w:t xml:space="preserve">Speaker_1: </w:t>
      </w:r>
      <w:r>
        <w:t>然后如果部署成功的话，我只需要修改一下。</w:t>
      </w:r>
    </w:p>
    <w:p>
      <w:r>
        <w:rPr>
          <w:b/>
        </w:rPr>
        <w:t xml:space="preserve">Speaker_1: </w:t>
      </w:r>
      <w:r>
        <w:t>它这个与大模型链接的这个网址实际上。</w:t>
      </w:r>
    </w:p>
    <w:p>
      <w:r>
        <w:rPr>
          <w:b/>
        </w:rPr>
        <w:t xml:space="preserve">Speaker_1: </w:t>
      </w:r>
      <w:r>
        <w:t>就可以就是应该就可以在所里至少能。</w:t>
      </w:r>
    </w:p>
    <w:p>
      <w:r>
        <w:rPr>
          <w:b/>
        </w:rPr>
        <w:t xml:space="preserve">Speaker_1: </w:t>
      </w:r>
      <w:r>
        <w:t>语音转文字能做到，然后会议纪要的话。</w:t>
      </w:r>
    </w:p>
    <w:p>
      <w:r>
        <w:rPr>
          <w:b/>
        </w:rPr>
        <w:t xml:space="preserve">Speaker_1: </w:t>
      </w:r>
      <w:r>
        <w:t>后续初步打算的就是接所里的那个千问嘛。</w:t>
      </w:r>
    </w:p>
    <w:p>
      <w:r>
        <w:rPr>
          <w:b/>
        </w:rPr>
        <w:t xml:space="preserve">Speaker_1: </w:t>
      </w:r>
      <w:r>
        <w:t>先接切回那个大模型，然后大家可以看到。</w:t>
      </w:r>
    </w:p>
    <w:p>
      <w:r>
        <w:rPr>
          <w:b/>
        </w:rPr>
        <w:t xml:space="preserve">Speaker_1: </w:t>
      </w:r>
      <w:r>
        <w:t>呃，还有一个就是我们这个，我这个会议纪要。</w:t>
      </w:r>
    </w:p>
    <w:p>
      <w:r>
        <w:rPr>
          <w:b/>
        </w:rPr>
        <w:t xml:space="preserve">Speaker_1: </w:t>
      </w:r>
      <w:r>
        <w:t>它这个格式肯定不太好啊。</w:t>
      </w:r>
    </w:p>
    <w:p>
      <w:r>
        <w:rPr>
          <w:b/>
        </w:rPr>
        <w:t xml:space="preserve">Speaker_1: </w:t>
      </w:r>
      <w:r>
        <w:t>它这个格式就是，我只是让它输出了一个。</w:t>
      </w:r>
    </w:p>
    <w:p>
      <w:r>
        <w:rPr>
          <w:b/>
        </w:rPr>
        <w:t xml:space="preserve">Speaker_1: </w:t>
      </w:r>
      <w:r>
        <w:t>格式，后续所里也会开。</w:t>
      </w:r>
    </w:p>
    <w:p>
      <w:r>
        <w:rPr>
          <w:b/>
        </w:rPr>
        <w:t xml:space="preserve">Speaker_1: </w:t>
      </w:r>
      <w:r>
        <w:t>所里也也不是，就是正在搞这个。</w:t>
      </w:r>
    </w:p>
    <w:p>
      <w:r>
        <w:rPr>
          <w:b/>
        </w:rPr>
        <w:t xml:space="preserve">Speaker_1: </w:t>
      </w:r>
      <w:r>
        <w:t>就是这个 Markdown 转 Word，然后我们后续想的就是。</w:t>
      </w:r>
    </w:p>
    <w:p>
      <w:r>
        <w:rPr>
          <w:b/>
        </w:rPr>
        <w:t xml:space="preserve">Speaker_1: </w:t>
      </w:r>
      <w:r>
        <w:t>看这个Word模板啊，最好做成一个类似于知识。</w:t>
      </w:r>
    </w:p>
    <w:p>
      <w:r>
        <w:rPr>
          <w:b/>
        </w:rPr>
        <w:t xml:space="preserve">Speaker_1: </w:t>
      </w:r>
      <w:r>
        <w:t>库或者之类的，然后这样呢，最好就是用户。</w:t>
      </w:r>
    </w:p>
    <w:p>
      <w:r>
        <w:rPr>
          <w:b/>
        </w:rPr>
        <w:t xml:space="preserve">Speaker_1: </w:t>
      </w:r>
      <w:r>
        <w:t>他在开会的时候打开这个一登录。</w:t>
      </w:r>
    </w:p>
    <w:p>
      <w:r>
        <w:rPr>
          <w:b/>
        </w:rPr>
        <w:t xml:space="preserve">Speaker_1: </w:t>
      </w:r>
      <w:r>
        <w:t>然后记录一下这是哪个会，然后。</w:t>
      </w:r>
    </w:p>
    <w:p>
      <w:r>
        <w:rPr>
          <w:b/>
        </w:rPr>
        <w:t xml:space="preserve">Speaker_1: </w:t>
      </w:r>
      <w:r>
        <w:t>开始讲，讲完之后呢，就能够按照。</w:t>
      </w:r>
    </w:p>
    <w:p>
      <w:r>
        <w:rPr>
          <w:b/>
        </w:rPr>
        <w:t xml:space="preserve">Speaker_1: </w:t>
      </w:r>
      <w:r>
        <w:t>它这个模板来产出，按照所有的模板产。</w:t>
      </w:r>
    </w:p>
    <w:p>
      <w:r>
        <w:rPr>
          <w:b/>
        </w:rPr>
        <w:t xml:space="preserve">Speaker_1: </w:t>
      </w:r>
      <w:r>
        <w:t>会议纪要，因为这个还是还是。</w:t>
      </w:r>
    </w:p>
    <w:p>
      <w:r>
        <w:rPr>
          <w:b/>
        </w:rPr>
        <w:t xml:space="preserve">Speaker_1: </w:t>
      </w:r>
      <w:r>
        <w:t>一个完整的一个非常标准的。</w:t>
      </w:r>
    </w:p>
    <w:p>
      <w:r>
        <w:rPr>
          <w:b/>
        </w:rPr>
        <w:t xml:space="preserve">Speaker_1: </w:t>
      </w:r>
      <w:r>
        <w:t>格式的会议纪要还是有很大的差距的。</w:t>
      </w:r>
    </w:p>
    <w:p>
      <w:r>
        <w:rPr>
          <w:b/>
        </w:rPr>
        <w:t xml:space="preserve">Speaker_1: </w:t>
      </w:r>
      <w:r>
        <w:t>然后这边，嗯，以上就是我。</w:t>
      </w:r>
    </w:p>
    <w:p>
      <w:r>
        <w:rPr>
          <w:b/>
        </w:rPr>
        <w:t xml:space="preserve">Speaker_1: </w:t>
      </w:r>
      <w:r>
        <w:t>我们这个全体的一个汇报吧，请大家。</w:t>
      </w:r>
    </w:p>
    <w:p>
      <w:r>
        <w:rPr>
          <w:b/>
        </w:rPr>
        <w:t xml:space="preserve">Speaker_1: </w:t>
      </w:r>
      <w:r>
        <w:t>嗯，多批评指正，然后最后我们来看一下。</w:t>
      </w:r>
    </w:p>
    <w:p>
      <w:r>
        <w:rPr>
          <w:b/>
        </w:rPr>
        <w:t xml:space="preserve">Speaker_1: </w:t>
      </w:r>
      <w:r>
        <w:t>我生成的这个会议纪要，它有没有总结出我。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