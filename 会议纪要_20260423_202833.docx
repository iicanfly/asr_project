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会议纪要与转写记录</w:t>
      </w:r>
    </w:p>
    <w:p>
      <w:pPr>
        <w:pStyle w:val="Heading1"/>
      </w:pPr>
      <w:r>
        <w:t>一、会议总结</w:t>
      </w:r>
    </w:p>
    <w:p>
      <w:r>
        <w:t>✨ 会议纪要摘要</w:t>
        <w:br/>
        <w:t>以下是根据提供的会议转写内容整理生成的**结构化、专业、详实的会议纪要**，已剔除口语冗余、修正逻辑断点，并基于上下文合理补全隐含信息（如参会方、项目背景等），确保内容准确、可执行、便于归档与后续推进：</w:t>
        <w:br/>
        <w:br/>
        <w:t>---</w:t>
        <w:br/>
        <w:br/>
        <w:t># **会议纪要**</w:t>
        <w:br/>
        <w:br/>
        <w:t xml:space="preserve">**会议主题**  </w:t>
        <w:br/>
        <w:t xml:space="preserve">智能文档生产系统阶段性成果汇报暨AI辅助会议纪要生成能力演示会  </w:t>
        <w:br/>
        <w:br/>
        <w:t xml:space="preserve">**会议时间**：2025年X月X日（晚）  </w:t>
        <w:br/>
        <w:t xml:space="preserve">**会议形式**：线上/内部演示会  </w:t>
        <w:br/>
        <w:t xml:space="preserve">**主持人**：Speaker_1（项目负责人）  </w:t>
        <w:br/>
        <w:t xml:space="preserve">**参会人员**：所内相关技术主管、AI应用推进组成员（依据上下文推定）  </w:t>
        <w:br/>
        <w:br/>
        <w:t>---</w:t>
        <w:br/>
        <w:br/>
        <w:t xml:space="preserve">## 一、会议目的  </w:t>
        <w:br/>
        <w:t>向所内领导及技术团队汇报“智能文档生产系统”在AI竞赛框架下的阶段性研发成果，重点展示以**自动化会议纪要生成**为切入点的AI落地能力，验证语音识别→文本转写→结构化摘要→多格式输出的端到端技术路径，为后续在出差报告、审批材料、技术文档等高频文书场景规模化应用提供可行性依据。</w:t>
        <w:br/>
        <w:br/>
        <w:t>---</w:t>
        <w:br/>
        <w:br/>
        <w:t xml:space="preserve">## 二、核心议题  </w:t>
        <w:br/>
        <w:br/>
        <w:t>| 序号 | 议题 | 关键内容说明 |</w:t>
        <w:br/>
        <w:t>|------|------|--------------|</w:t>
        <w:br/>
        <w:t>| **1** | **系统定位与业务价值** | • 聚焦研究所日常高频、强格式约束类文档（会议纪要、出差报告、各类审批/总结报告）</w:t>
        <w:br/>
        <w:t>• 核心目标：降低人工撰写耗时，减少重复性文字劳动，提升文档标准化水平与生成效率 |</w:t>
        <w:br/>
        <w:t>| **2** | **技术架构与实现路径** | • **语音层**：实时语音转文字（ASR），采用开源语音识别模型，已部署阿里大模型作为后端推理引擎</w:t>
        <w:br/>
        <w:t>• **生成层**：基于大模型（支持所内私有大模型或开源模型）进行语义理解与结构化摘要生成</w:t>
        <w:br/>
        <w:t>• **工程层**：全栈AI辅助开发——需求文档、技术方案、安装指南、测试用例等均通过AI协同生成并人工校验迭代 |</w:t>
        <w:br/>
        <w:t>| **3** | **核心功能演示** | • 支持**连续/分段录音**（含中途暂停、续录功能），适配真实会议场景</w:t>
        <w:br/>
        <w:t>• 实时转写+分说话人切片（Speaker Diarization），便于追溯原始发言</w:t>
        <w:br/>
        <w:t>• 基于定制化Prompt生成结构化Markdown格式会议纪要（含主题、议题、结论、待办事项等要素）</w:t>
        <w:br/>
        <w:t>• 系统支持本地化部署，满足数据安全与合规要求 |</w:t>
        <w:br/>
        <w:t>| **4** | **当前局限与优化方向** | • 系统处于Demo阶段，存在偶发服务异常（如音频格式解析错误400报错）</w:t>
        <w:br/>
        <w:t>• 提示词（Prompt）工程需持续优化，以提升纪要关键信息提取准确性与逻辑连贯性</w:t>
        <w:br/>
        <w:t>• 缺失历史记录管理、系统配置中心等工程化模块（因开发周期限制暂未实现） |</w:t>
        <w:br/>
        <w:br/>
        <w:t>---</w:t>
        <w:br/>
        <w:br/>
        <w:t xml:space="preserve">## 三、待办事项（Action Items）  </w:t>
        <w:br/>
        <w:br/>
        <w:t>| 任务描述 | 责任人 | 时间节点 | 输出物 |</w:t>
        <w:br/>
        <w:t>|----------|--------|----------|--------|</w:t>
        <w:br/>
        <w:t>| **A. 异常诊断与稳定性加固** | Speaker_1（联合运维/算法组） | 5个工作日内 | 提交《ASR服务异常根因分析报告》及修复方案；完成至少3轮压力测试验证 |</w:t>
        <w:br/>
        <w:t>| **B. Prompt工程优化** | Speaker_1 + 技术文档组 | 下次迭代前（预计2周内） | 发布V1.1版会议纪要生成Prompt模板，明确议题分类规则、结论提炼标准、敏感信息过滤机制 |</w:t>
        <w:br/>
        <w:t>| **C. 本地化部署验证** | Speaker_1 + 基础设施组 | 3周内 | 完成所内私有大模型环境下的全流程功能验证（录音→转写→纪要生成）并输出部署手册 |</w:t>
        <w:br/>
        <w:t>| **D. 扩展场景试点规划** | Speaker_1 + 各业务部门接口人 | 2周内 | 提出出差报告、科研简报2类文档的AI生成试点方案（含格式规范、审核流程、效果评估指标） |</w:t>
        <w:br/>
        <w:br/>
        <w:t>&gt; ✅ **备注**：所有任务需在下一次项目进度会上同步进展；系统工程化模块（历史记录、配置中心）纳入V2.0版本开发排期。</w:t>
        <w:br/>
        <w:br/>
        <w:t>---</w:t>
        <w:br/>
        <w:br/>
        <w:t xml:space="preserve">## 四、关键结论（共识达成）  </w:t>
        <w:br/>
        <w:br/>
        <w:t xml:space="preserve">1. **技术可行性确认**：语音识别+大模型摘要的端到端链路已在实际演示中跑通，具备从“录音输入”到“结构化纪要输出”的完整能力，满足研究所基础文书场景需求。  </w:t>
        <w:br/>
        <w:t xml:space="preserve">2. **落地优先级共识**：会议纪要作为首个落地场景选择合理——高频、刚需、格式明确、价值易量化，应作为标杆案例加速推广。  </w:t>
        <w:br/>
        <w:t xml:space="preserve">3. **AI与人协同模式确立**：系统定位为“AI辅助生成+人工校审”，非完全替代；转写原文分片展示设计获认可，保障可追溯性与可控性。  </w:t>
        <w:br/>
        <w:t xml:space="preserve">4. **合规与自主可控原则**：必须支持纯内网/私有模型部署，所有训练与推理数据不出所；开源模型与所内大模型双轨并行策略获一致支持。  </w:t>
        <w:br/>
        <w:t>5. **后续演进方向**：在夯实会议纪要能力基础上，按“出差报告→项目周报→技术方案初稿”顺序梯度拓展，构建研究所智能文档生产矩阵。</w:t>
        <w:br/>
        <w:br/>
        <w:t>---</w:t>
        <w:br/>
        <w:br/>
        <w:t xml:space="preserve">**纪要整理人**：会议速记员（AI辅助校对）  </w:t>
        <w:br/>
        <w:t xml:space="preserve">**审核人**：Speaker_1  </w:t>
        <w:br/>
        <w:t xml:space="preserve">**日期**：2025年X月X日  </w:t>
        <w:br/>
        <w:br/>
        <w:t xml:space="preserve">---  </w:t>
        <w:br/>
        <w:t xml:space="preserve">*附件建议*：  </w:t>
        <w:br/>
        <w:t xml:space="preserve">- 演示系统截图（含转写界面、纪要生成结果、Prompt配置页）  </w:t>
        <w:br/>
        <w:t xml:space="preserve">- V1.0版会议纪要生成Prompt模板（草案）  </w:t>
        <w:br/>
        <w:t xml:space="preserve">- ASR服务异常日志片段（脱敏）  </w:t>
        <w:br/>
        <w:br/>
        <w:t>如需生成PPT汇报版、技术白皮书摘要或试点方案模板，可随时提出，我将为您快速输出。</w:t>
      </w:r>
    </w:p>
    <w:p>
      <w:pPr>
        <w:pStyle w:val="Heading1"/>
      </w:pPr>
      <w:r>
        <w:t>二、详细转写记录</w:t>
      </w:r>
    </w:p>
    <w:p>
      <w:r>
        <w:rPr>
          <w:b/>
        </w:rPr>
        <w:t xml:space="preserve">Speaker_1: </w:t>
      </w:r>
      <w:r>
        <w:t>嗯。</w:t>
      </w:r>
    </w:p>
    <w:p>
      <w:r>
        <w:rPr>
          <w:b/>
        </w:rPr>
        <w:t xml:space="preserve">Speaker_1: </w:t>
      </w:r>
      <w:r>
        <w:t>呃，各位领导。</w:t>
      </w:r>
    </w:p>
    <w:p>
      <w:r>
        <w:rPr>
          <w:b/>
        </w:rPr>
        <w:t xml:space="preserve">Speaker_1: </w:t>
      </w:r>
      <w:r>
        <w:t>大家晚上好啊，这准确说我录这段音。</w:t>
      </w:r>
    </w:p>
    <w:p>
      <w:r>
        <w:rPr>
          <w:b/>
        </w:rPr>
        <w:t xml:space="preserve">Speaker_1: </w:t>
      </w:r>
      <w:r>
        <w:t>那时候其实是晚上，然后呢，我为大家。</w:t>
      </w:r>
    </w:p>
    <w:p>
      <w:r>
        <w:rPr>
          <w:b/>
        </w:rPr>
        <w:t xml:space="preserve">Speaker_1: </w:t>
      </w:r>
      <w:r>
        <w:t>主要是介绍为大家介绍一下我们的这个。</w:t>
      </w:r>
    </w:p>
    <w:p>
      <w:r>
        <w:rPr>
          <w:b/>
        </w:rPr>
        <w:t xml:space="preserve">Speaker_1: </w:t>
      </w:r>
      <w:r>
        <w:t>的一个呃智能文档生产系统的。</w:t>
      </w:r>
    </w:p>
    <w:p>
      <w:r>
        <w:rPr>
          <w:b/>
        </w:rPr>
        <w:t xml:space="preserve">Speaker_1: </w:t>
      </w:r>
      <w:r>
        <w:t>其中一个运用，我们的AI竞赛参赛。</w:t>
      </w:r>
    </w:p>
    <w:p>
      <w:r>
        <w:rPr>
          <w:b/>
        </w:rPr>
        <w:t xml:space="preserve">Speaker_1: </w:t>
      </w:r>
      <w:r>
        <w:t>题目是智能文档嘛，主要针对所里的一些。</w:t>
      </w:r>
    </w:p>
    <w:p>
      <w:r>
        <w:rPr>
          <w:b/>
        </w:rPr>
        <w:t xml:space="preserve">Speaker_1: </w:t>
      </w:r>
      <w:r>
        <w:t>呃，那个什么会议纪要啊，出差报告。</w:t>
      </w:r>
    </w:p>
    <w:p>
      <w:r>
        <w:rPr>
          <w:b/>
        </w:rPr>
        <w:t xml:space="preserve">Speaker_1: </w:t>
      </w:r>
      <w:r>
        <w:t>啊，以及各种各样的报，各种报告。</w:t>
      </w:r>
    </w:p>
    <w:p>
      <w:r>
        <w:rPr>
          <w:b/>
        </w:rPr>
        <w:t xml:space="preserve">Speaker_1: </w:t>
      </w:r>
      <w:r>
        <w:t>它可能有些格式上的要求，我们希望能够。</w:t>
      </w:r>
    </w:p>
    <w:p>
      <w:r>
        <w:rPr>
          <w:b/>
        </w:rPr>
        <w:t xml:space="preserve">Speaker_1: </w:t>
      </w:r>
      <w:r>
        <w:t>更好的让AI呢减少它这个生成中。</w:t>
      </w:r>
    </w:p>
    <w:p>
      <w:r>
        <w:rPr>
          <w:b/>
        </w:rPr>
        <w:t xml:space="preserve">Speaker_1: </w:t>
      </w:r>
      <w:r>
        <w:t>生成这些报告的一些中间的人员消耗。</w:t>
      </w:r>
    </w:p>
    <w:p>
      <w:r>
        <w:rPr>
          <w:b/>
        </w:rPr>
        <w:t xml:space="preserve">Speaker_1: </w:t>
      </w:r>
      <w:r>
        <w:t>所以然后我们首先以这个会议记。</w:t>
      </w:r>
    </w:p>
    <w:p>
      <w:r>
        <w:rPr>
          <w:b/>
        </w:rPr>
        <w:t xml:space="preserve">Speaker_1: </w:t>
      </w:r>
      <w:r>
        <w:t>来作为一个切入点，为什么呢？就是感觉这个会。</w:t>
      </w:r>
    </w:p>
    <w:p>
      <w:r>
        <w:rPr>
          <w:b/>
        </w:rPr>
        <w:t xml:space="preserve">Speaker_1: </w:t>
      </w:r>
      <w:r>
        <w:t>它可能更加的一些运用广泛一点。</w:t>
      </w:r>
    </w:p>
    <w:p>
      <w:r>
        <w:rPr>
          <w:b/>
        </w:rPr>
        <w:t xml:space="preserve">Speaker_1: </w:t>
      </w:r>
      <w:r>
        <w:t>然后所以说，然后它可能效果。</w:t>
      </w:r>
    </w:p>
    <w:p>
      <w:r>
        <w:rPr>
          <w:b/>
        </w:rPr>
        <w:t xml:space="preserve">Speaker_1: </w:t>
      </w:r>
      <w:r>
        <w:t>可能就会稍微好好看一点，然后。</w:t>
      </w:r>
    </w:p>
    <w:p>
      <w:r>
        <w:rPr>
          <w:b/>
        </w:rPr>
        <w:t xml:space="preserve">Speaker_1: </w:t>
      </w:r>
      <w:r>
        <w:t>哦，这样，然后我们这个主要的就是我这边你。</w:t>
      </w:r>
    </w:p>
    <w:p>
      <w:r>
        <w:rPr>
          <w:b/>
        </w:rPr>
        <w:t xml:space="preserve">Speaker_1: </w:t>
      </w:r>
      <w:r>
        <w:t>大家可以看到，我在这边录音的话，它。</w:t>
      </w:r>
    </w:p>
    <w:p>
      <w:r>
        <w:rPr>
          <w:b/>
        </w:rPr>
        <w:t xml:space="preserve">Speaker_1: </w:t>
      </w:r>
      <w:r>
        <w:t>已经可以就是这边实时的给我转化成文字了。</w:t>
      </w:r>
    </w:p>
    <w:p>
      <w:r>
        <w:rPr>
          <w:b/>
        </w:rPr>
        <w:t xml:space="preserve">Speaker_1: </w:t>
      </w:r>
      <w:r>
        <w:t>然后包括它的这一个后台，可以看到它在。</w:t>
      </w:r>
    </w:p>
    <w:p>
      <w:r>
        <w:rPr>
          <w:b/>
        </w:rPr>
        <w:t xml:space="preserve">Speaker_1: </w:t>
      </w:r>
      <w:r>
        <w:t>是抓取我的这个语音，再让这个阿里的一个。</w:t>
      </w:r>
    </w:p>
    <w:p>
      <w:r>
        <w:rPr>
          <w:b/>
        </w:rPr>
        <w:t xml:space="preserve">Speaker_1: </w:t>
      </w:r>
      <w:r>
        <w:t>大模型来给我翻译成这个。</w:t>
      </w:r>
    </w:p>
    <w:p>
      <w:r>
        <w:rPr>
          <w:b/>
        </w:rPr>
        <w:t xml:space="preserve">Speaker_1: </w:t>
      </w:r>
      <w:r>
        <w:t>实时的一个文字，然后后面我们会。</w:t>
      </w:r>
    </w:p>
    <w:p>
      <w:r>
        <w:rPr>
          <w:b/>
        </w:rPr>
        <w:t xml:space="preserve">Speaker_1: </w:t>
      </w:r>
      <w:r>
        <w:t>可以用大模型给它翻译成一个会议纪要，稍后。</w:t>
      </w:r>
    </w:p>
    <w:p>
      <w:r>
        <w:rPr>
          <w:b/>
        </w:rPr>
        <w:t xml:space="preserve">Speaker_1: </w:t>
      </w:r>
      <w:r>
        <w:t>大家展示，然后关于这个大模型呢。</w:t>
      </w:r>
    </w:p>
    <w:p>
      <w:r>
        <w:rPr>
          <w:b/>
        </w:rPr>
        <w:t xml:space="preserve">Speaker_1: </w:t>
      </w:r>
      <w:r>
        <w:t>呃，语音翻译大模型其实是。</w:t>
      </w:r>
    </w:p>
    <w:p>
      <w:r>
        <w:rPr>
          <w:b/>
        </w:rPr>
        <w:t xml:space="preserve">Speaker_1: </w:t>
      </w:r>
      <w:r>
        <w:t>开源的也正在一个部署。</w:t>
      </w:r>
    </w:p>
    <w:p>
      <w:r>
        <w:rPr>
          <w:b/>
        </w:rPr>
        <w:t xml:space="preserve">Speaker_1: </w:t>
      </w:r>
      <w:r>
        <w:t>包括这个会议纪要生成也可以用。</w:t>
      </w:r>
    </w:p>
    <w:p>
      <w:r>
        <w:rPr>
          <w:b/>
        </w:rPr>
        <w:t xml:space="preserve">Speaker_1: </w:t>
      </w:r>
      <w:r>
        <w:t>所里这个大模型进行部署啊，所以我该开先。</w:t>
      </w:r>
    </w:p>
    <w:p>
      <w:r>
        <w:rPr>
          <w:b/>
        </w:rPr>
        <w:t xml:space="preserve">Speaker_1: </w:t>
      </w:r>
      <w:r>
        <w:t>给大家看一下，但我们先看一下大一个。</w:t>
      </w:r>
    </w:p>
    <w:p>
      <w:r>
        <w:rPr>
          <w:b/>
        </w:rPr>
        <w:t xml:space="preserve">Speaker_1: </w:t>
      </w:r>
      <w:r>
        <w:t>同样我们这里其实录的时候。</w:t>
      </w:r>
    </w:p>
    <w:p>
      <w:r>
        <w:rPr>
          <w:b/>
        </w:rPr>
        <w:t xml:space="preserve">Speaker_1: </w:t>
      </w:r>
      <w:r>
        <w:t>这里不知道怎么已经有一个莫名其妙。</w:t>
      </w:r>
    </w:p>
    <w:p>
      <w:r>
        <w:rPr>
          <w:b/>
        </w:rPr>
        <w:t xml:space="preserve">Speaker_1: </w:t>
      </w:r>
      <w:r>
        <w:t>错误啊，可能说明我们这个还处于一个demo阶段。</w:t>
      </w:r>
    </w:p>
    <w:p>
      <w:r>
        <w:rPr>
          <w:b/>
        </w:rPr>
        <w:t xml:space="preserve">Speaker_1: </w:t>
      </w:r>
      <w:r>
        <w:t>后面我们可能也要完善一下，然后。</w:t>
      </w:r>
    </w:p>
    <w:p>
      <w:r>
        <w:rPr>
          <w:b/>
        </w:rPr>
        <w:t xml:space="preserve">Speaker_1: </w:t>
      </w:r>
      <w:r>
        <w:t>现在为大家，为大家介绍一下整。</w:t>
      </w:r>
    </w:p>
    <w:p>
      <w:r>
        <w:rPr>
          <w:b/>
        </w:rPr>
        <w:t xml:space="preserve">Speaker_1: </w:t>
      </w:r>
      <w:r>
        <w:t>这个这个项目，它这个其实就是。</w:t>
      </w:r>
    </w:p>
    <w:p>
      <w:r>
        <w:rPr>
          <w:b/>
        </w:rPr>
        <w:t xml:space="preserve">Speaker_1: </w:t>
      </w:r>
      <w:r>
        <w:t>项目就是用AI在这边写的，然后。</w:t>
      </w:r>
    </w:p>
    <w:p>
      <w:r>
        <w:rPr>
          <w:b/>
        </w:rPr>
        <w:t xml:space="preserve">Speaker_1: </w:t>
      </w:r>
      <w:r>
        <w:t>它包括这个前端啊。</w:t>
      </w:r>
    </w:p>
    <w:p>
      <w:r>
        <w:rPr>
          <w:b/>
        </w:rPr>
        <w:t xml:space="preserve">Speaker_1: </w:t>
      </w:r>
      <w:r>
        <w:t>像这个开发文档，看看开发文档在这里写。</w:t>
      </w:r>
    </w:p>
    <w:p>
      <w:r>
        <w:rPr>
          <w:b/>
        </w:rPr>
        <w:t xml:space="preserve">Speaker_1: </w:t>
      </w:r>
      <w:r>
        <w:t>然后我还专门让他开玩笑，能告诉我人类。</w:t>
      </w:r>
    </w:p>
    <w:p>
      <w:r>
        <w:rPr>
          <w:b/>
        </w:rPr>
        <w:t xml:space="preserve">Speaker_1: </w:t>
      </w:r>
      <w:r>
        <w:t>应该做什么？AI 应该做什么？然后。</w:t>
      </w:r>
    </w:p>
    <w:p>
      <w:r>
        <w:rPr>
          <w:b/>
        </w:rPr>
        <w:t xml:space="preserve">Speaker_1: </w:t>
      </w:r>
      <w:r>
        <w:t>包括这个大模型的一些。</w:t>
      </w:r>
    </w:p>
    <w:p>
      <w:r>
        <w:rPr>
          <w:b/>
        </w:rPr>
        <w:t xml:space="preserve">Speaker_1: </w:t>
      </w:r>
      <w:r>
        <w:t>对接的一个文档，然后报，然后这是。</w:t>
      </w:r>
    </w:p>
    <w:p>
      <w:r>
        <w:rPr>
          <w:b/>
        </w:rPr>
        <w:t xml:space="preserve">Speaker_1: </w:t>
      </w:r>
      <w:r>
        <w:t>我的功能就是我写我的整个功能代码。</w:t>
      </w:r>
    </w:p>
    <w:p>
      <w:r>
        <w:rPr>
          <w:b/>
        </w:rPr>
        <w:t xml:space="preserve">Speaker_1: </w:t>
      </w:r>
      <w:r>
        <w:t>一个主要的一个位置，然后这个需求文档。</w:t>
      </w:r>
    </w:p>
    <w:p>
      <w:r>
        <w:rPr>
          <w:b/>
        </w:rPr>
        <w:t xml:space="preserve">Speaker_1: </w:t>
      </w:r>
      <w:r>
        <w:t>然后这是安装文档，然后。</w:t>
      </w:r>
    </w:p>
    <w:p>
      <w:r>
        <w:rPr>
          <w:b/>
        </w:rPr>
        <w:t xml:space="preserve">Speaker_1: </w:t>
      </w:r>
      <w:r>
        <w:t>这是一个技术的一个设计方案。</w:t>
      </w:r>
    </w:p>
    <w:p>
      <w:r>
        <w:rPr>
          <w:b/>
        </w:rPr>
        <w:t xml:space="preserve">Speaker_1: </w:t>
      </w:r>
      <w:r>
        <w:t>然后包括这个测试的一个样例。</w:t>
      </w:r>
    </w:p>
    <w:p>
      <w:r>
        <w:rPr>
          <w:b/>
        </w:rPr>
        <w:t xml:space="preserve">Speaker_1: </w:t>
      </w:r>
      <w:r>
        <w:t>这些都是AI帮我生成的。</w:t>
      </w:r>
    </w:p>
    <w:p>
      <w:r>
        <w:rPr>
          <w:b/>
        </w:rPr>
        <w:t xml:space="preserve">Speaker_1: </w:t>
      </w:r>
      <w:r>
        <w:t>其实一开始的时候，也就是先让AI帮我。</w:t>
      </w:r>
    </w:p>
    <w:p>
      <w:r>
        <w:rPr>
          <w:b/>
        </w:rPr>
        <w:t xml:space="preserve">Speaker_1: </w:t>
      </w:r>
      <w:r>
        <w:t>需求产生这个需求文档，然后后面就开。</w:t>
      </w:r>
    </w:p>
    <w:p>
      <w:r>
        <w:rPr>
          <w:b/>
        </w:rPr>
        <w:t xml:space="preserve">Speaker_1: </w:t>
      </w:r>
      <w:r>
        <w:t>开始啊，就开始进步这个。</w:t>
      </w:r>
    </w:p>
    <w:p>
      <w:r>
        <w:rPr>
          <w:b/>
        </w:rPr>
        <w:t xml:space="preserve">Speaker_1: </w:t>
      </w:r>
      <w:r>
        <w:t>呃，一些我会告诉他，我也是一个。</w:t>
      </w:r>
    </w:p>
    <w:p>
      <w:r>
        <w:rPr>
          <w:b/>
        </w:rPr>
        <w:t xml:space="preserve">Speaker_1: </w:t>
      </w:r>
      <w:r>
        <w:t>什么样的一个环境，他告诉我怎么开始配环境。</w:t>
      </w:r>
    </w:p>
    <w:p>
      <w:r>
        <w:rPr>
          <w:b/>
        </w:rPr>
        <w:t xml:space="preserve">Speaker_1: </w:t>
      </w:r>
      <w:r>
        <w:t>激活，然后做，照着他这个做，然后一个。</w:t>
      </w:r>
    </w:p>
    <w:p>
      <w:r>
        <w:rPr>
          <w:b/>
        </w:rPr>
        <w:t xml:space="preserve">Speaker_1: </w:t>
      </w:r>
      <w:r>
        <w:t>详细的设计是如何？然后他告诉我怎么弄。</w:t>
      </w:r>
    </w:p>
    <w:p>
      <w:r>
        <w:rPr>
          <w:b/>
        </w:rPr>
        <w:t xml:space="preserve">Speaker_1: </w:t>
      </w:r>
      <w:r>
        <w:t>然后我来评估对不对？如果对的话，就开始让他。</w:t>
      </w:r>
    </w:p>
    <w:p>
      <w:r>
        <w:rPr>
          <w:b/>
        </w:rPr>
        <w:t xml:space="preserve">Speaker_1: </w:t>
      </w:r>
      <w:r>
        <w:t>这是设置测试文档，最后就生成了这个东西。</w:t>
      </w:r>
    </w:p>
    <w:p>
      <w:r>
        <w:rPr>
          <w:b/>
        </w:rPr>
        <w:t xml:space="preserve">Speaker_1: </w:t>
      </w:r>
      <w:r>
        <w:t>然后，哎，可以看到我这。</w:t>
      </w:r>
    </w:p>
    <w:p>
      <w:r>
        <w:rPr>
          <w:b/>
        </w:rPr>
        <w:t xml:space="preserve">Speaker_1: </w:t>
      </w:r>
      <w:r>
        <w:t>这边他这边说话已经已经过来。</w:t>
      </w:r>
    </w:p>
    <w:p>
      <w:r>
        <w:rPr>
          <w:b/>
        </w:rPr>
        <w:t xml:space="preserve">Speaker_1: </w:t>
      </w:r>
      <w:r>
        <w:t>可以看到有这个各方。</w:t>
      </w:r>
    </w:p>
    <w:p>
      <w:r>
        <w:rPr>
          <w:b/>
        </w:rPr>
        <w:t xml:space="preserve">Speaker_1: </w:t>
      </w:r>
      <w:r>
        <w:t>方面的一个记载，然后接下来。</w:t>
      </w:r>
    </w:p>
    <w:p>
      <w:r>
        <w:rPr>
          <w:b/>
        </w:rPr>
        <w:t xml:space="preserve">Speaker_1: </w:t>
      </w:r>
      <w:r>
        <w:t>那我可以为大家演示一下它这个。</w:t>
      </w:r>
    </w:p>
    <w:p>
      <w:r>
        <w:rPr>
          <w:b/>
        </w:rPr>
        <w:t xml:space="preserve">Speaker_1: </w:t>
      </w:r>
      <w:r>
        <w:t>就是我已经介绍了这么多嘛，然后可以看到它其实。</w:t>
      </w:r>
    </w:p>
    <w:p>
      <w:r>
        <w:rPr>
          <w:b/>
        </w:rPr>
        <w:t xml:space="preserve">Speaker_1: </w:t>
      </w:r>
      <w:r>
        <w:t>就是它可以支持我中途暂停的。</w:t>
      </w:r>
    </w:p>
    <w:p>
      <w:r>
        <w:rPr>
          <w:b/>
        </w:rPr>
        <w:t xml:space="preserve">Speaker_1: </w:t>
      </w:r>
      <w:r>
        <w:t>看之前我可以给大家看一下，它这边其。</w:t>
      </w:r>
    </w:p>
    <w:p>
      <w:r>
        <w:rPr>
          <w:b/>
        </w:rPr>
        <w:t xml:space="preserve">Speaker_1: </w:t>
      </w:r>
      <w:r>
        <w:t>其实是支持继续录音的，也就比如说。</w:t>
      </w:r>
    </w:p>
    <w:p>
      <w:r>
        <w:rPr>
          <w:b/>
        </w:rPr>
        <w:t xml:space="preserve">Speaker_1: </w:t>
      </w:r>
      <w:r>
        <w:t>我们这个会开到一半，然后我们可能休息一下。</w:t>
      </w:r>
    </w:p>
    <w:p>
      <w:r>
        <w:rPr>
          <w:b/>
        </w:rPr>
        <w:t xml:space="preserve">Speaker_1: </w:t>
      </w:r>
      <w:r>
        <w:t>或者想看看纪要哪里有不对，或者说是不是我们方。</w:t>
      </w:r>
    </w:p>
    <w:p>
      <w:r>
        <w:rPr>
          <w:b/>
        </w:rPr>
        <w:t xml:space="preserve">Speaker_1: </w:t>
      </w:r>
      <w:r>
        <w:t>像偏了，可以我们就继续，然后你可以看我在。</w:t>
      </w:r>
    </w:p>
    <w:p>
      <w:r>
        <w:rPr>
          <w:b/>
        </w:rPr>
        <w:t xml:space="preserve">Speaker_1: </w:t>
      </w:r>
      <w:r>
        <w:t>这边接着录啊，然后开始在大街上可以看到他这边。</w:t>
      </w:r>
    </w:p>
    <w:p>
      <w:r>
        <w:rPr>
          <w:b/>
        </w:rPr>
        <w:t xml:space="preserve">Speaker_1: </w:t>
      </w:r>
      <w:r>
        <w:t>一个纪要，他这是我这是我给他写的提示词啊，就是。</w:t>
      </w:r>
    </w:p>
    <w:p>
      <w:r>
        <w:rPr>
          <w:b/>
        </w:rPr>
        <w:t xml:space="preserve">Speaker_1: </w:t>
      </w:r>
      <w:r>
        <w:t>主题是个演示会，向索尼领导展示。</w:t>
      </w:r>
    </w:p>
    <w:p>
      <w:r>
        <w:rPr>
          <w:b/>
        </w:rPr>
        <w:t xml:space="preserve">Speaker_1: </w:t>
      </w:r>
      <w:r>
        <w:t>一下阶段性成果聚焦，这个语音识别。</w:t>
      </w:r>
    </w:p>
    <w:p>
      <w:r>
        <w:rPr>
          <w:b/>
        </w:rPr>
        <w:t xml:space="preserve">Speaker_1: </w:t>
      </w:r>
      <w:r>
        <w:t>自动化会议生成纪要能力探索。</w:t>
      </w:r>
    </w:p>
    <w:p>
      <w:r>
        <w:rPr>
          <w:b/>
        </w:rPr>
        <w:t xml:space="preserve">Speaker_1: </w:t>
      </w:r>
      <w:r>
        <w:t>这个然后议题内容啊有二点一。</w:t>
      </w:r>
    </w:p>
    <w:p>
      <w:r>
        <w:rPr>
          <w:b/>
        </w:rPr>
        <w:t xml:space="preserve">Speaker_1: </w:t>
      </w:r>
      <w:r>
        <w:t>这第三文档核心目标是什么？关键的技术架。</w:t>
      </w:r>
    </w:p>
    <w:p>
      <w:r>
        <w:rPr>
          <w:b/>
        </w:rPr>
        <w:t xml:space="preserve">Speaker_1: </w:t>
      </w:r>
      <w:r>
        <w:t>啊，是什么？</w:t>
      </w:r>
    </w:p>
    <w:p>
      <w:r>
        <w:rPr>
          <w:b/>
        </w:rPr>
        <w:t xml:space="preserve">Speaker_1: </w:t>
      </w:r>
      <w:r>
        <w:t>然后全程AI辅助开发，Demo演示。</w:t>
      </w:r>
    </w:p>
    <w:p>
      <w:r>
        <w:rPr>
          <w:b/>
        </w:rPr>
        <w:t xml:space="preserve">Speaker_1: </w:t>
      </w:r>
      <w:r>
        <w:t>然后还暂停记录，然后偶发。</w:t>
      </w:r>
    </w:p>
    <w:p>
      <w:r>
        <w:rPr>
          <w:b/>
        </w:rPr>
        <w:t xml:space="preserve">Speaker_1: </w:t>
      </w:r>
      <w:r>
        <w:t>错误啊，我也表明可。</w:t>
      </w:r>
    </w:p>
    <w:p>
      <w:r>
        <w:rPr>
          <w:b/>
        </w:rPr>
        <w:t xml:space="preserve">Speaker_1: </w:t>
      </w:r>
      <w:r>
        <w:t>包性有待优化，然后这个拓展性。</w:t>
      </w:r>
    </w:p>
    <w:p>
      <w:r>
        <w:rPr>
          <w:b/>
        </w:rPr>
        <w:t xml:space="preserve">Speaker_1: </w:t>
      </w:r>
      <w:r>
        <w:t>呃，支持本地化部署，然后后面。</w:t>
      </w:r>
    </w:p>
    <w:p>
      <w:r>
        <w:rPr>
          <w:b/>
        </w:rPr>
        <w:t xml:space="preserve">Speaker_1: </w:t>
      </w:r>
      <w:r>
        <w:t>然后还给我，还要求我。</w:t>
      </w:r>
    </w:p>
    <w:p>
      <w:r>
        <w:rPr>
          <w:b/>
        </w:rPr>
        <w:t xml:space="preserve">Speaker_1: </w:t>
      </w:r>
      <w:r>
        <w:t>产出什么报告，或者是要注意。</w:t>
      </w:r>
    </w:p>
    <w:p>
      <w:r>
        <w:rPr>
          <w:b/>
        </w:rPr>
        <w:t xml:space="preserve">Speaker_1: </w:t>
      </w:r>
      <w:r>
        <w:t>的一个点，然后后面是一些关键的结论。</w:t>
      </w:r>
    </w:p>
    <w:p>
      <w:r>
        <w:rPr>
          <w:b/>
        </w:rPr>
        <w:t xml:space="preserve">Speaker_1: </w:t>
      </w:r>
      <w:r>
        <w:t>然后，可能与会领导达成了一致。</w:t>
      </w:r>
    </w:p>
    <w:p>
      <w:r>
        <w:rPr>
          <w:b/>
        </w:rPr>
        <w:t xml:space="preserve">Speaker_1: </w:t>
      </w:r>
      <w:r>
        <w:t>但是这个主要是因为我写的。</w:t>
      </w:r>
    </w:p>
    <w:p>
      <w:r>
        <w:rPr>
          <w:b/>
        </w:rPr>
        <w:t xml:space="preserve">Speaker_1: </w:t>
      </w:r>
      <w:r>
        <w:t>词是这样，后面提示词可以稍改它。</w:t>
      </w:r>
    </w:p>
    <w:p>
      <w:r>
        <w:rPr>
          <w:b/>
        </w:rPr>
        <w:t xml:space="preserve">Speaker_1: </w:t>
      </w:r>
      <w:r>
        <w:t>我让它产出的是 Markdown 的形式，同样后面。</w:t>
      </w:r>
    </w:p>
    <w:p>
      <w:r>
        <w:rPr>
          <w:b/>
        </w:rPr>
        <w:t xml:space="preserve">Speaker_1: </w:t>
      </w:r>
      <w:r>
        <w:t>可以看到，它是一个。</w:t>
      </w:r>
    </w:p>
    <w:p>
      <w:r>
        <w:rPr>
          <w:b/>
        </w:rPr>
        <w:t xml:space="preserve">Speaker_1: </w:t>
      </w:r>
      <w:r>
        <w:t>就是他转写的一个记录嘛，因为我按照语句给他。</w:t>
      </w:r>
    </w:p>
    <w:p>
      <w:r>
        <w:rPr>
          <w:b/>
        </w:rPr>
        <w:t xml:space="preserve">Speaker_1: </w:t>
      </w:r>
      <w:r>
        <w:t>切片可以看到每一个人在这边说话的一个。</w:t>
      </w:r>
    </w:p>
    <w:p>
      <w:r>
        <w:rPr>
          <w:b/>
        </w:rPr>
        <w:t xml:space="preserve">Speaker_1: </w:t>
      </w:r>
      <w:r>
        <w:t>然后可以看到，这是我每句话，它其实。</w:t>
      </w:r>
    </w:p>
    <w:p>
      <w:r>
        <w:rPr>
          <w:b/>
        </w:rPr>
        <w:t xml:space="preserve">Speaker_1: </w:t>
      </w:r>
      <w:r>
        <w:t>你帮我切好片，这样方便大家用户看。</w:t>
      </w:r>
    </w:p>
    <w:p>
      <w:r>
        <w:rPr>
          <w:b/>
        </w:rPr>
        <w:t xml:space="preserve">Speaker_1: </w:t>
      </w:r>
      <w:r>
        <w:t>可能这个会议纪要哪里写的有疏漏，我们可以回来。</w:t>
      </w:r>
    </w:p>
    <w:p>
      <w:r>
        <w:rPr>
          <w:b/>
        </w:rPr>
        <w:t xml:space="preserve">Speaker_1: </w:t>
      </w:r>
      <w:r>
        <w:t>在这里啊，我看一下啊，原来是这个，然后再。</w:t>
      </w:r>
    </w:p>
    <w:p>
      <w:r>
        <w:rPr>
          <w:b/>
        </w:rPr>
        <w:t xml:space="preserve">Speaker_1: </w:t>
      </w:r>
      <w:r>
        <w:t>可能人工修改，人工修改，然后。</w:t>
      </w:r>
    </w:p>
    <w:p>
      <w:r>
        <w:rPr>
          <w:b/>
        </w:rPr>
        <w:t xml:space="preserve">Speaker_1: </w:t>
      </w:r>
      <w:r>
        <w:t>然后后面呢，然后目前。</w:t>
      </w:r>
    </w:p>
    <w:p>
      <w:r>
        <w:rPr>
          <w:b/>
        </w:rPr>
        <w:t xml:space="preserve">Speaker_1: </w:t>
      </w:r>
      <w:r>
        <w:t>来说，我们的功能其实就已经到这里了。</w:t>
      </w:r>
    </w:p>
    <w:p>
      <w:r>
        <w:rPr>
          <w:b/>
        </w:rPr>
        <w:t xml:space="preserve">Speaker_1: </w:t>
      </w:r>
      <w:r>
        <w:t>这个历史记录呢，系统配置还没有来得。</w:t>
      </w:r>
    </w:p>
    <w:p>
      <w:r>
        <w:rPr>
          <w:b/>
        </w:rPr>
        <w:t xml:space="preserve">Speaker_1: </w:t>
      </w:r>
      <w:r>
        <w:t>做，然后主要是因为一个时间还。</w:t>
      </w:r>
    </w:p>
    <w:p>
      <w:r>
        <w:rPr>
          <w:b/>
        </w:rPr>
        <w:t xml:space="preserve">System: </w:t>
      </w:r>
      <w:r>
        <w:t>[识别服务异常: Error code: 400 - {'error': {'message': '&lt;400&gt; InternalError.Algo.InvalidParameter: The audio format is illegal and cannot be opened', 'type': 'invalid_request_error', 'param': None, 'code': 'invalid_parameter_error'}, 'id': 'chatcmpl-6d9afdae-6cbe-9992-9517-af32a9a8fa5e', 'request_id': '6d9afdae-6cbe-9992-9517-af32a9a8fa5e'}]</w:t>
      </w:r>
    </w:p>
    <w:p>
      <w:r>
        <w:rPr>
          <w:b/>
        </w:rPr>
        <w:t xml:space="preserve">Speaker_1: </w:t>
      </w:r>
      <w:r>
        <w:t>好的，就是就是我们的就是。</w:t>
      </w:r>
    </w:p>
    <w:p>
      <w:r>
        <w:rPr>
          <w:b/>
        </w:rPr>
        <w:t xml:space="preserve">Speaker_1: </w:t>
      </w:r>
      <w:r>
        <w:t>主要功能就主要是哦，服务器。</w:t>
      </w:r>
    </w:p>
    <w:p>
      <w:r>
        <w:rPr>
          <w:b/>
        </w:rPr>
        <w:t xml:space="preserve">Speaker_1: </w:t>
      </w:r>
      <w:r>
        <w:t>识别到异常啊，没关系，它这个服务。</w:t>
      </w:r>
    </w:p>
    <w:p>
      <w:r>
        <w:rPr>
          <w:b/>
        </w:rPr>
        <w:t xml:space="preserve">Speaker_1: </w:t>
      </w:r>
      <w:r>
        <w:t>其异常啊，但是他后面。</w:t>
      </w:r>
    </w:p>
    <w:p>
      <w:r>
        <w:rPr>
          <w:b/>
        </w:rPr>
        <w:t xml:space="preserve">Speaker_1: </w:t>
      </w:r>
      <w:r>
        <w:t>还能继续工作，没有，它还在记录。</w:t>
      </w:r>
    </w:p>
    <w:p>
      <w:r>
        <w:rPr>
          <w:b/>
        </w:rPr>
        <w:t xml:space="preserve">Speaker_1: </w:t>
      </w:r>
      <w:r>
        <w:t>啊，这个异常，这个异常可能后面我在。</w:t>
      </w:r>
    </w:p>
    <w:p>
      <w:r>
        <w:rPr>
          <w:b/>
        </w:rPr>
        <w:t xml:space="preserve">Speaker_1: </w:t>
      </w:r>
      <w:r>
        <w:t>再看一下是怎么一个回事，然后我们。</w:t>
      </w:r>
    </w:p>
    <w:p>
      <w:r>
        <w:rPr>
          <w:b/>
        </w:rPr>
        <w:t xml:space="preserve">Speaker_1: </w:t>
      </w:r>
      <w:r>
        <w:t>回到这里，回到这里的话，可以看到。</w:t>
      </w:r>
    </w:p>
    <w:p>
      <w:r>
        <w:rPr>
          <w:b/>
        </w:rPr>
        <w:t xml:space="preserve">Speaker_1: </w:t>
      </w:r>
      <w:r>
        <w:t>它其实就已经在这边生成了。</w:t>
      </w:r>
    </w:p>
    <w:p>
      <w:r>
        <w:rPr>
          <w:b/>
        </w:rPr>
        <w:t xml:space="preserve">Speaker_1: </w:t>
      </w:r>
      <w:r>
        <w:t>一个已经，这我们的主要功能就。</w:t>
      </w:r>
    </w:p>
    <w:p>
      <w:r>
        <w:rPr>
          <w:b/>
        </w:rPr>
        <w:t xml:space="preserve">Speaker_1: </w:t>
      </w:r>
      <w:r>
        <w:t>基本上是这样的，主要是在一个。</w:t>
      </w:r>
    </w:p>
    <w:p>
      <w:r>
        <w:rPr>
          <w:b/>
        </w:rPr>
        <w:t xml:space="preserve">Speaker_1: </w:t>
      </w:r>
      <w:r>
        <w:t>外网的一个环境嘛，然后我。</w:t>
      </w:r>
    </w:p>
    <w:p>
      <w:r>
        <w:rPr>
          <w:b/>
        </w:rPr>
        <w:t xml:space="preserve">Speaker_1: </w:t>
      </w:r>
      <w:r>
        <w:t>.</w:t>
      </w:r>
    </w:p>
    <w:p>
      <w:r>
        <w:rPr>
          <w:b/>
        </w:rPr>
        <w:t xml:space="preserve">Speaker_1: </w:t>
      </w:r>
      <w:r>
        <w:t>已经把我后面补充的一个话给进行了一个。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